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68"/>
        </w:rPr>
        <w:t>Python 学习笔记</w:t>
      </w:r>
    </w:p>
    <w:p>
      <w:pPr>
        <w:jc w:val="center"/>
      </w:pPr>
      <w:r>
        <w:rPr>
          <w:color w:val="88847C"/>
          <w:sz w:val="28"/>
        </w:rPr>
        <w:t>AI 专业 · Python 从零到精通 学习笔记合集</w:t>
      </w:r>
    </w:p>
    <w:p>
      <w:pPr>
        <w:jc w:val="center"/>
      </w:pPr>
      <w:r>
        <w:rPr>
          <w:color w:val="88847C"/>
          <w:sz w:val="22"/>
        </w:rPr>
        <w:t>生成日期：2026-10-20   ·   手记：边角</w:t>
      </w:r>
    </w:p>
    <w:p/>
    <w:p>
      <w:pPr>
        <w:jc w:val="center"/>
      </w:pPr>
      <w:r>
        <w:rPr>
          <w:color w:val="88847C"/>
          <w:sz w:val="19"/>
        </w:rPr>
        <w:t>使用提示：WPS/Word 打开后 → 视图 → 导航窗格（大纲），即可看到一级/二级目录并点击跳转；目录页右键「更新域」可生成页码。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（右键此处 → 更新域，生成带页码的目录）</w:t>
        <w:fldChar w:fldCharType="end"/>
      </w:r>
    </w:p>
    <w:p>
      <w:r>
        <w:br w:type="page"/>
      </w:r>
    </w:p>
    <w:p>
      <w:pPr>
        <w:pStyle w:val="Heading1"/>
      </w:pPr>
      <w:r>
        <w:t>前言</w:t>
      </w:r>
    </w:p>
    <w:p>
      <w:pPr>
        <w:pStyle w:val="Heading2"/>
      </w:pPr>
      <w:r>
        <w:t>📚 笔记知识库（notes/）</w:t>
      </w:r>
    </w:p>
    <w:p>
      <w:pPr>
        <w:spacing w:before="40" w:after="40"/>
        <w:ind w:left="320"/>
      </w:pPr>
      <w:r>
        <w:rPr>
          <w:i/>
          <w:color w:val="555555"/>
        </w:rPr>
        <w:t>这是我的 Python 学习笔记总库。</w:t>
      </w:r>
      <w:r>
        <w:rPr>
          <w:i/>
        </w:rPr>
      </w:r>
      <w:r>
        <w:rPr>
          <w:b/>
          <w:i/>
          <w:color w:val="555555"/>
        </w:rPr>
        <w:t>按知识点找笔记</w:t>
      </w:r>
      <w:r>
        <w:rPr>
          <w:i/>
          <w:color w:val="555555"/>
        </w:rPr>
        <w:t>是主入口，按日期找是辅助入口。</w:t>
      </w:r>
    </w:p>
    <w:p>
      <w:pPr>
        <w:pStyle w:val="Heading3"/>
      </w:pPr>
      <w:r>
        <w:t>⭐ 三种阅读方式（先看这个）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打开方式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体验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① 网页书（推荐）</w:t>
            </w:r>
          </w:p>
        </w:tc>
        <w:tc>
          <w:tcPr>
            <w:tcW w:type="dxa" w:w="2880"/>
          </w:tcPr>
          <w:p>
            <w:r>
              <w:t xml:space="preserve">双击 </w:t>
            </w:r>
            <w:r>
              <w:rPr>
                <w:color w:val="8B3A1A"/>
              </w:rPr>
              <w:t>`book/Python学习笔记.html`</w:t>
            </w:r>
          </w:p>
        </w:tc>
        <w:tc>
          <w:tcPr>
            <w:tcW w:type="dxa" w:w="2880"/>
          </w:tcPr>
          <w:p>
            <w:r>
              <w:t>像查网页：左侧目录树点哪读哪、顶部搜索立刻定位知识点、页内小节目录、←/→ 翻页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② Word 书</w:t>
            </w:r>
          </w:p>
        </w:tc>
        <w:tc>
          <w:tcPr>
            <w:tcW w:type="dxa" w:w="2880"/>
          </w:tcPr>
          <w:p>
            <w:r>
              <w:t xml:space="preserve">双击 </w:t>
            </w:r>
            <w:r>
              <w:rPr>
                <w:color w:val="8B3A1A"/>
              </w:rPr>
              <w:t>`book/Python学习笔记.docx`</w:t>
            </w:r>
            <w:r>
              <w:t>，WPS/Word 打开</w:t>
            </w:r>
          </w:p>
        </w:tc>
        <w:tc>
          <w:tcPr>
            <w:tcW w:type="dxa" w:w="2880"/>
          </w:tcPr>
          <w:p>
            <w:r>
              <w:t>像翻书：</w:t>
            </w:r>
            <w:r/>
            <w:r>
              <w:rPr>
                <w:b/>
              </w:rPr>
              <w:t>视图 → 导航窗格（大纲）</w:t>
            </w:r>
            <w:r>
              <w:t xml:space="preserve"> 显示一级/二级目录，点击秒跳；目录页右键「更新域」生成页码</w:t>
            </w:r>
          </w:p>
        </w:tc>
      </w:tr>
      <w:tr>
        <w:tc>
          <w:tcPr>
            <w:tcW w:type="dxa" w:w="2880"/>
          </w:tcPr>
          <w:p>
            <w:r>
              <w:t>③ Markdown 源文件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topics/</w:t>
            </w:r>
            <w:r>
              <w:t xml:space="preserve"> 目录</w:t>
            </w:r>
          </w:p>
        </w:tc>
        <w:tc>
          <w:tcPr>
            <w:tcW w:type="dxa" w:w="2880"/>
          </w:tcPr>
          <w:p>
            <w:r>
              <w:t>源文件，供写作/维护；日常阅读不需要看它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两本书都由 Markdown 笔记</w:t>
      </w:r>
      <w:r>
        <w:rPr>
          <w:i/>
        </w:rPr>
      </w:r>
      <w:r>
        <w:rPr>
          <w:b/>
          <w:i/>
          <w:color w:val="555555"/>
        </w:rPr>
        <w:t>自动生成</w:t>
      </w:r>
      <w:r>
        <w:rPr>
          <w:i/>
          <w:color w:val="555555"/>
        </w:rPr>
        <w:t>，内容永远一致；改完笔记重新生成即可。</w:t>
      </w:r>
    </w:p>
    <w:p>
      <w:pPr>
        <w:pStyle w:val="Heading3"/>
      </w:pPr>
      <w:r>
        <w:t>🔁 更新流程（改完笔记后）</w:t>
      </w:r>
    </w:p>
    <w:p>
      <w:pPr>
        <w:pStyle w:val="ListNumber"/>
      </w:pPr>
      <w:r>
        <w:t xml:space="preserve">修改/新增 </w:t>
      </w:r>
      <w:r>
        <w:rPr>
          <w:rFonts w:ascii="Consolas" w:hAnsi="Consolas" w:eastAsia="Consolas"/>
        </w:rPr>
        <w:t>topics/</w:t>
      </w:r>
      <w:r>
        <w:t>、</w:t>
      </w:r>
      <w:r>
        <w:rPr>
          <w:rFonts w:ascii="Consolas" w:hAnsi="Consolas" w:eastAsia="Consolas"/>
        </w:rPr>
        <w:t>daily/</w:t>
      </w:r>
      <w:r>
        <w:t xml:space="preserve"> 里的 md 笔记</w:t>
      </w:r>
    </w:p>
    <w:p>
      <w:pPr>
        <w:pStyle w:val="ListNumber"/>
      </w:pPr>
      <w:r>
        <w:t xml:space="preserve">双击仓库根目录的 </w:t>
      </w:r>
      <w:r>
        <w:rPr>
          <w:color w:val="8B3A1A"/>
        </w:rPr>
        <w:t>`一键生成笔记书.bat`</w:t>
      </w:r>
      <w:r>
        <w:t xml:space="preserve">（或命令行运行 </w:t>
      </w:r>
      <w:r>
        <w:rPr>
          <w:rFonts w:ascii="Consolas" w:hAnsi="Consolas" w:eastAsia="Consolas"/>
        </w:rPr>
        <w:t>python notes/tools/build_book.py</w:t>
      </w:r>
      <w:r>
        <w:t>）</w:t>
      </w:r>
    </w:p>
    <w:p>
      <w:pPr>
        <w:pStyle w:val="ListNumber"/>
      </w:pPr>
      <w:r>
        <w:t>两本书自动更新，浏览器自动打开网页书</w:t>
      </w:r>
    </w:p>
    <w:p>
      <w:pPr>
        <w:pStyle w:val="Heading3"/>
      </w:pPr>
      <w:r>
        <w:t>一、目录结构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notes/</w:t>
        <w:br/>
      </w:r>
      <w:r>
        <w:rPr>
          <w:rFonts w:ascii="Consolas" w:hAnsi="Consolas" w:eastAsia="Consolas"/>
          <w:sz w:val="17"/>
        </w:rPr>
        <w:t>├── README.md            ← 你在这里：笔记系统说明</w:t>
        <w:br/>
      </w:r>
      <w:r>
        <w:rPr>
          <w:rFonts w:ascii="Consolas" w:hAnsi="Consolas" w:eastAsia="Consolas"/>
          <w:sz w:val="17"/>
        </w:rPr>
        <w:t>├── INDEX.md             ← 📑 知识点总索引（自动生成，按知识点找）</w:t>
        <w:br/>
      </w:r>
      <w:r>
        <w:rPr>
          <w:rFonts w:ascii="Consolas" w:hAnsi="Consolas" w:eastAsia="Consolas"/>
          <w:sz w:val="17"/>
        </w:rPr>
        <w:t>├── TIMELINE.md          ← 🗓️ 学习时间线（自动生成，按日期找）</w:t>
        <w:br/>
      </w:r>
      <w:r>
        <w:rPr>
          <w:rFonts w:ascii="Consolas" w:hAnsi="Consolas" w:eastAsia="Consolas"/>
          <w:sz w:val="17"/>
        </w:rPr>
        <w:t>├── book/                ← ⭐ 电子书（自动生成，日常就打开这里）</w:t>
        <w:br/>
      </w:r>
      <w:r>
        <w:rPr>
          <w:rFonts w:ascii="Consolas" w:hAnsi="Consolas" w:eastAsia="Consolas"/>
          <w:sz w:val="17"/>
        </w:rPr>
        <w:t>│   ├── Python学习笔记.html   ← 网页书（双击即读）</w:t>
        <w:br/>
      </w:r>
      <w:r>
        <w:rPr>
          <w:rFonts w:ascii="Consolas" w:hAnsi="Consolas" w:eastAsia="Consolas"/>
          <w:sz w:val="17"/>
        </w:rPr>
        <w:t>│   └── Python学习笔记.docx   ← Word 书（WPS 导航窗格看目录）</w:t>
        <w:br/>
      </w:r>
      <w:r>
        <w:rPr>
          <w:rFonts w:ascii="Consolas" w:hAnsi="Consolas" w:eastAsia="Consolas"/>
          <w:sz w:val="17"/>
        </w:rPr>
        <w:t>├── topics/              ← 按知识点组织的笔记源文件（核心内容）</w:t>
        <w:br/>
      </w:r>
      <w:r>
        <w:rPr>
          <w:rFonts w:ascii="Consolas" w:hAnsi="Consolas" w:eastAsia="Consolas"/>
          <w:sz w:val="17"/>
        </w:rPr>
        <w:t>│   ├── 01-函数与程序入口.md</w:t>
        <w:br/>
      </w:r>
      <w:r>
        <w:rPr>
          <w:rFonts w:ascii="Consolas" w:hAnsi="Consolas" w:eastAsia="Consolas"/>
          <w:sz w:val="17"/>
        </w:rPr>
        <w:t>│   ├── 02-字符串与格式化.md</w:t>
        <w:br/>
      </w:r>
      <w:r>
        <w:rPr>
          <w:rFonts w:ascii="Consolas" w:hAnsi="Consolas" w:eastAsia="Consolas"/>
          <w:sz w:val="17"/>
        </w:rPr>
        <w:t>│   ├── 03-列表与元组.md</w:t>
        <w:br/>
      </w:r>
      <w:r>
        <w:rPr>
          <w:rFonts w:ascii="Consolas" w:hAnsi="Consolas" w:eastAsia="Consolas"/>
          <w:sz w:val="17"/>
        </w:rPr>
        <w:t>│   ├── 04-字典.md</w:t>
        <w:br/>
      </w:r>
      <w:r>
        <w:rPr>
          <w:rFonts w:ascii="Consolas" w:hAnsi="Consolas" w:eastAsia="Consolas"/>
          <w:sz w:val="17"/>
        </w:rPr>
        <w:t>│   ├── 05-集合.md</w:t>
        <w:br/>
      </w:r>
      <w:r>
        <w:rPr>
          <w:rFonts w:ascii="Consolas" w:hAnsi="Consolas" w:eastAsia="Consolas"/>
          <w:sz w:val="17"/>
        </w:rPr>
        <w:t>│   ├── 06-排序.md</w:t>
        <w:br/>
      </w:r>
      <w:r>
        <w:rPr>
          <w:rFonts w:ascii="Consolas" w:hAnsi="Consolas" w:eastAsia="Consolas"/>
          <w:sz w:val="17"/>
        </w:rPr>
        <w:t>│   ├── 07-去重与词频统计.md</w:t>
        <w:br/>
      </w:r>
      <w:r>
        <w:rPr>
          <w:rFonts w:ascii="Consolas" w:hAnsi="Consolas" w:eastAsia="Consolas"/>
          <w:sz w:val="17"/>
        </w:rPr>
        <w:t>│   ├── 08-生成器.md</w:t>
        <w:br/>
      </w:r>
      <w:r>
        <w:rPr>
          <w:rFonts w:ascii="Consolas" w:hAnsi="Consolas" w:eastAsia="Consolas"/>
          <w:sz w:val="17"/>
        </w:rPr>
        <w:t>│   ├── 09-类型转换.md</w:t>
        <w:br/>
      </w:r>
      <w:r>
        <w:rPr>
          <w:rFonts w:ascii="Consolas" w:hAnsi="Consolas" w:eastAsia="Consolas"/>
          <w:sz w:val="17"/>
        </w:rPr>
        <w:t>│   ├── 10-while循环与真假值.md</w:t>
        <w:br/>
      </w:r>
      <w:r>
        <w:rPr>
          <w:rFonts w:ascii="Consolas" w:hAnsi="Consolas" w:eastAsia="Consolas"/>
          <w:sz w:val="17"/>
        </w:rPr>
        <w:t>│   ├── 11-函数进阶.md</w:t>
        <w:br/>
      </w:r>
      <w:r>
        <w:rPr>
          <w:rFonts w:ascii="Consolas" w:hAnsi="Consolas" w:eastAsia="Consolas"/>
          <w:sz w:val="17"/>
        </w:rPr>
        <w:t>│   ├── 12-迭代器与enumerate.md</w:t>
        <w:br/>
      </w:r>
      <w:r>
        <w:rPr>
          <w:rFonts w:ascii="Consolas" w:hAnsi="Consolas" w:eastAsia="Consolas"/>
          <w:sz w:val="17"/>
        </w:rPr>
        <w:t>│   ├── 13-特殊方法与哈希.md</w:t>
        <w:br/>
      </w:r>
      <w:r>
        <w:rPr>
          <w:rFonts w:ascii="Consolas" w:hAnsi="Consolas" w:eastAsia="Consolas"/>
          <w:sz w:val="17"/>
        </w:rPr>
        <w:t>│   ├── 14-Enum枚举.md</w:t>
        <w:br/>
      </w:r>
      <w:r>
        <w:rPr>
          <w:rFonts w:ascii="Consolas" w:hAnsi="Consolas" w:eastAsia="Consolas"/>
          <w:sz w:val="17"/>
        </w:rPr>
        <w:t>│   ├── 15-类属性与实例属性.md</w:t>
        <w:br/>
      </w:r>
      <w:r>
        <w:rPr>
          <w:rFonts w:ascii="Consolas" w:hAnsi="Consolas" w:eastAsia="Consolas"/>
          <w:sz w:val="17"/>
        </w:rPr>
        <w:t>│   ├── 16-元类与type.md</w:t>
        <w:br/>
      </w:r>
      <w:r>
        <w:rPr>
          <w:rFonts w:ascii="Consolas" w:hAnsi="Consolas" w:eastAsia="Consolas"/>
          <w:sz w:val="17"/>
        </w:rPr>
        <w:t>│   └── 17-线程与进程.md</w:t>
        <w:br/>
      </w:r>
      <w:r>
        <w:rPr>
          <w:rFonts w:ascii="Consolas" w:hAnsi="Consolas" w:eastAsia="Consolas"/>
          <w:sz w:val="17"/>
        </w:rPr>
        <w:t>├── daily/               ← 按日期组织的每日学习记录</w:t>
        <w:br/>
      </w:r>
      <w:r>
        <w:rPr>
          <w:rFonts w:ascii="Consolas" w:hAnsi="Consolas" w:eastAsia="Consolas"/>
          <w:sz w:val="17"/>
        </w:rPr>
        <w:t>│   ├── 2026-10-17.md</w:t>
        <w:br/>
      </w:r>
      <w:r>
        <w:rPr>
          <w:rFonts w:ascii="Consolas" w:hAnsi="Consolas" w:eastAsia="Consolas"/>
          <w:sz w:val="17"/>
        </w:rPr>
        <w:t>│   ├── 2026-10-18.md</w:t>
        <w:br/>
      </w:r>
      <w:r>
        <w:rPr>
          <w:rFonts w:ascii="Consolas" w:hAnsi="Consolas" w:eastAsia="Consolas"/>
          <w:sz w:val="17"/>
        </w:rPr>
        <w:t>│   └── 2026-10-19.md</w:t>
        <w:br/>
      </w:r>
      <w:r>
        <w:rPr>
          <w:rFonts w:ascii="Consolas" w:hAnsi="Consolas" w:eastAsia="Consolas"/>
          <w:sz w:val="17"/>
        </w:rPr>
        <w:t>├── plans/               ← 学习计划</w:t>
        <w:br/>
      </w:r>
      <w:r>
        <w:rPr>
          <w:rFonts w:ascii="Consolas" w:hAnsi="Consolas" w:eastAsia="Consolas"/>
          <w:sz w:val="17"/>
        </w:rPr>
        <w:t>│   └── 2026-10-17-后续学习与并行计划.md</w:t>
        <w:br/>
      </w:r>
      <w:r>
        <w:rPr>
          <w:rFonts w:ascii="Consolas" w:hAnsi="Consolas" w:eastAsia="Consolas"/>
          <w:sz w:val="17"/>
        </w:rPr>
        <w:t>├── source/              ← 原始笔记素材（截图转写等）</w:t>
        <w:br/>
      </w:r>
      <w:r>
        <w:rPr>
          <w:rFonts w:ascii="Consolas" w:hAnsi="Consolas" w:eastAsia="Consolas"/>
          <w:sz w:val="17"/>
        </w:rPr>
        <w:t>│   ├── 2026-10-17/A.md ~ D.md</w:t>
        <w:br/>
      </w:r>
      <w:r>
        <w:rPr>
          <w:rFonts w:ascii="Consolas" w:hAnsi="Consolas" w:eastAsia="Consolas"/>
          <w:sz w:val="17"/>
        </w:rPr>
        <w:t>│   ├── 2026-10-18/A.md</w:t>
        <w:br/>
      </w:r>
      <w:r>
        <w:rPr>
          <w:rFonts w:ascii="Consolas" w:hAnsi="Consolas" w:eastAsia="Consolas"/>
          <w:sz w:val="17"/>
        </w:rPr>
        <w:t>│   └── 2026-10-19/A.md</w:t>
        <w:br/>
      </w:r>
      <w:r>
        <w:rPr>
          <w:rFonts w:ascii="Consolas" w:hAnsi="Consolas" w:eastAsia="Consolas"/>
          <w:sz w:val="17"/>
        </w:rPr>
        <w:t>├── tools/</w:t>
        <w:br/>
      </w:r>
      <w:r>
        <w:rPr>
          <w:rFonts w:ascii="Consolas" w:hAnsi="Consolas" w:eastAsia="Consolas"/>
          <w:sz w:val="17"/>
        </w:rPr>
        <w:t>│   ├── build_index.py   ← 生成 INDEX.md / TIMELINE.md</w:t>
        <w:br/>
      </w:r>
      <w:r>
        <w:rPr>
          <w:rFonts w:ascii="Consolas" w:hAnsi="Consolas" w:eastAsia="Consolas"/>
          <w:sz w:val="17"/>
        </w:rPr>
        <w:t>│   └── build_book.py    ← 生成网页书 + Word 书</w:t>
        <w:br/>
      </w:r>
      <w:r>
        <w:rPr>
          <w:rFonts w:ascii="Consolas" w:hAnsi="Consolas" w:eastAsia="Consolas"/>
          <w:sz w:val="17"/>
        </w:rPr>
        <w:t>└── _templates/          ← 新笔记模板</w:t>
        <w:br/>
      </w:r>
      <w:r>
        <w:rPr>
          <w:rFonts w:ascii="Consolas" w:hAnsi="Consolas" w:eastAsia="Consolas"/>
          <w:sz w:val="17"/>
        </w:rPr>
        <w:t xml:space="preserve">    ├── topic.md</w:t>
        <w:br/>
      </w:r>
      <w:r>
        <w:rPr>
          <w:rFonts w:ascii="Consolas" w:hAnsi="Consolas" w:eastAsia="Consolas"/>
          <w:sz w:val="17"/>
        </w:rPr>
        <w:t xml:space="preserve">    └── daily.md</w:t>
      </w:r>
    </w:p>
    <w:p>
      <w:pPr>
        <w:pStyle w:val="Heading3"/>
      </w:pPr>
      <w:r>
        <w:t>二、三种找笔记的方式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想找什么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去哪找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某个知识点</w:t>
            </w:r>
            <w:r>
              <w:t>（如"排序"、"字典 get"）</w:t>
            </w:r>
          </w:p>
        </w:tc>
        <w:tc>
          <w:tcPr>
            <w:tcW w:type="dxa" w:w="4320"/>
          </w:tcPr>
          <w:p>
            <w:r>
              <w:rPr>
                <w:color w:val="8B3A1A"/>
              </w:rPr>
              <w:t>INDEX.md</w:t>
            </w:r>
            <w:r>
              <w:t xml:space="preserve"> 索引名 → 点进主题文件；或直接 Ctrl+F 搜关键词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某天学了什么</w:t>
            </w:r>
          </w:p>
        </w:tc>
        <w:tc>
          <w:tcPr>
            <w:tcW w:type="dxa" w:w="4320"/>
          </w:tcPr>
          <w:p>
            <w:r>
              <w:rPr>
                <w:color w:val="8B3A1A"/>
              </w:rPr>
              <w:t>TIMELINE.md</w:t>
            </w:r>
            <w:r>
              <w:t xml:space="preserve"> 或 </w:t>
            </w:r>
            <w:r>
              <w:rPr>
                <w:rFonts w:ascii="Consolas" w:hAnsi="Consolas" w:eastAsia="Consolas"/>
              </w:rPr>
              <w:t>daily/</w:t>
            </w:r>
            <w:r>
              <w:t xml:space="preserve"> 目录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按分类浏览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topics/</w:t>
            </w:r>
            <w:r>
              <w:t xml:space="preserve"> 目录（编号即学习顺序）</w:t>
            </w:r>
          </w:p>
        </w:tc>
      </w:tr>
    </w:tbl>
    <w:p/>
    <w:p>
      <w:pPr>
        <w:pStyle w:val="Heading3"/>
      </w:pPr>
      <w:r>
        <w:t>三、如何添加新笔记（重要）</w:t>
      </w:r>
    </w:p>
    <w:p>
      <w:pPr>
        <w:pStyle w:val="Heading4"/>
      </w:pPr>
      <w:r>
        <w:t>加一篇主题笔记（新知识点）</w:t>
      </w:r>
    </w:p>
    <w:p>
      <w:pPr>
        <w:pStyle w:val="ListNumber"/>
      </w:pPr>
      <w:r>
        <w:t xml:space="preserve">复制 </w:t>
      </w:r>
      <w:r>
        <w:rPr>
          <w:color w:val="8B3A1A"/>
        </w:rPr>
        <w:t>`_templates/topic.md`</w:t>
      </w:r>
      <w:r>
        <w:t xml:space="preserve"> → 粘贴到 </w:t>
      </w:r>
      <w:r>
        <w:rPr>
          <w:rFonts w:ascii="Consolas" w:hAnsi="Consolas" w:eastAsia="Consolas"/>
        </w:rPr>
        <w:t>topics/</w:t>
      </w:r>
      <w:r>
        <w:t xml:space="preserve"> 下，命名如 </w:t>
      </w:r>
      <w:r>
        <w:rPr>
          <w:rFonts w:ascii="Consolas" w:hAnsi="Consolas" w:eastAsia="Consolas"/>
        </w:rPr>
        <w:t>10-文件与IO.md</w:t>
      </w:r>
      <w:r>
        <w:t>（编号接续）</w:t>
      </w:r>
    </w:p>
    <w:p>
      <w:pPr>
        <w:pStyle w:val="ListNumber"/>
      </w:pPr>
      <w:r>
        <w:t>填写文件头的元数据（title / category / keywords / dates）</w:t>
      </w:r>
    </w:p>
    <w:p>
      <w:pPr>
        <w:pStyle w:val="ListNumber"/>
      </w:pPr>
      <w:r>
        <w:t>写正文：知识点 + 代码示例 + ⚠️ 易错点 + 🔗 关联</w:t>
      </w:r>
    </w:p>
    <w:p>
      <w:pPr>
        <w:pStyle w:val="ListNumber"/>
      </w:pPr>
      <w:r>
        <w:t>在仓库根目录运行自动索引：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 xml:space="preserve">   python notes/tools/build_index.py</w:t>
      </w:r>
    </w:p>
    <w:p>
      <w:r>
        <w:t xml:space="preserve">（它会自动更新 </w:t>
      </w:r>
      <w:r>
        <w:rPr>
          <w:rFonts w:ascii="Consolas" w:hAnsi="Consolas" w:eastAsia="Consolas"/>
        </w:rPr>
        <w:t>INDEX.md</w:t>
      </w:r>
      <w:r>
        <w:t xml:space="preserve"> 和 </w:t>
      </w:r>
      <w:r>
        <w:rPr>
          <w:rFonts w:ascii="Consolas" w:hAnsi="Consolas" w:eastAsia="Consolas"/>
        </w:rPr>
        <w:t>TIMELINE.md</w:t>
      </w:r>
      <w:r>
        <w:t>，不用手改）</w:t>
      </w:r>
    </w:p>
    <w:p>
      <w:pPr>
        <w:pStyle w:val="Heading4"/>
      </w:pPr>
      <w:r>
        <w:t>加一篇每日记录</w:t>
      </w:r>
    </w:p>
    <w:p>
      <w:pPr>
        <w:pStyle w:val="ListNumber"/>
      </w:pPr>
      <w:r>
        <w:t xml:space="preserve">复制 </w:t>
      </w:r>
      <w:r>
        <w:rPr>
          <w:color w:val="8B3A1A"/>
        </w:rPr>
        <w:t>`_templates/daily.md`</w:t>
      </w:r>
      <w:r>
        <w:t xml:space="preserve"> → 粘贴到 </w:t>
      </w:r>
      <w:r>
        <w:rPr>
          <w:rFonts w:ascii="Consolas" w:hAnsi="Consolas" w:eastAsia="Consolas"/>
        </w:rPr>
        <w:t>daily/</w:t>
      </w:r>
      <w:r>
        <w:t xml:space="preserve"> 下，命名如 </w:t>
      </w:r>
      <w:r>
        <w:rPr>
          <w:rFonts w:ascii="Consolas" w:hAnsi="Consolas" w:eastAsia="Consolas"/>
        </w:rPr>
        <w:t>2026-10-18.md</w:t>
      </w:r>
    </w:p>
    <w:p>
      <w:pPr>
        <w:pStyle w:val="ListNumber"/>
      </w:pPr>
      <w:r>
        <w:t>填写 date / topics / summary，正文链接到当天涉及的主题笔记</w:t>
      </w:r>
    </w:p>
    <w:p>
      <w:pPr>
        <w:pStyle w:val="ListNumber"/>
      </w:pPr>
      <w:r>
        <w:t xml:space="preserve">运行 </w:t>
      </w:r>
      <w:r>
        <w:rPr>
          <w:rFonts w:ascii="Consolas" w:hAnsi="Consolas" w:eastAsia="Consolas"/>
        </w:rPr>
        <w:t>python notes/tools/build_index.py</w:t>
      </w:r>
      <w:r>
        <w:t xml:space="preserve"> 更新索引</w:t>
      </w:r>
    </w:p>
    <w:p>
      <w:pPr>
        <w:pStyle w:val="Heading4"/>
      </w:pPr>
      <w:r>
        <w:t>加一类新分类</w:t>
      </w:r>
    </w:p>
    <w:p>
      <w:pPr>
        <w:pStyle w:val="ListBullet"/>
      </w:pPr>
      <w:r>
        <w:t xml:space="preserve">在主题文件的 </w:t>
      </w:r>
      <w:r>
        <w:rPr>
          <w:rFonts w:ascii="Consolas" w:hAnsi="Consolas" w:eastAsia="Consolas"/>
        </w:rPr>
        <w:t>category</w:t>
      </w:r>
      <w:r>
        <w:t xml:space="preserve"> 里写新分类名，脚本会自动在 INDEX 里新增分组</w:t>
      </w:r>
    </w:p>
    <w:p>
      <w:pPr>
        <w:pStyle w:val="ListBullet"/>
      </w:pPr>
      <w:r>
        <w:t>推荐分类沿用：</w:t>
      </w:r>
      <w:r>
        <w:rPr>
          <w:rFonts w:ascii="Consolas" w:hAnsi="Consolas" w:eastAsia="Consolas"/>
        </w:rPr>
        <w:t>基础结构 / 文本处理 / 容器 / 数据处理 / 进阶 / 工程 / 项目</w:t>
      </w:r>
    </w:p>
    <w:p>
      <w:pPr>
        <w:pStyle w:val="Heading3"/>
      </w:pPr>
      <w:r>
        <w:t>四、约定</w:t>
      </w:r>
    </w:p>
    <w:p>
      <w:pPr>
        <w:pStyle w:val="ListBullet"/>
      </w:pPr>
      <w:r/>
      <w:r>
        <w:rPr>
          <w:b/>
        </w:rPr>
        <w:t>主题文件是唯一权威内容</w:t>
      </w:r>
      <w:r>
        <w:t>（knowledge canonical），每日记录只做"当天做了什么 + 链接到主题"</w:t>
      </w:r>
    </w:p>
    <w:p>
      <w:pPr>
        <w:pStyle w:val="ListBullet"/>
      </w:pPr>
      <w:r>
        <w:t>文件名：</w:t>
      </w:r>
      <w:r>
        <w:rPr>
          <w:rFonts w:ascii="Consolas" w:hAnsi="Consolas" w:eastAsia="Consolas"/>
        </w:rPr>
        <w:t>编号-中文名.md</w:t>
      </w:r>
      <w:r>
        <w:t>，编号决定 topics 目录顺序，也方便未来扩容</w:t>
      </w:r>
    </w:p>
    <w:p>
      <w:pPr>
        <w:pStyle w:val="ListBullet"/>
      </w:pPr>
      <w:r>
        <w:t>每篇主题笔记必须包含：一句话摘要、代码示例、⚠️ 易错点、🔗 关联</w:t>
      </w:r>
    </w:p>
    <w:p>
      <w:pPr>
        <w:pStyle w:val="ListBullet"/>
      </w:pPr>
      <w:r/>
      <w:r>
        <w:rPr>
          <w:b/>
        </w:rPr>
        <w:t>不要手改</w:t>
      </w:r>
      <w:r>
        <w:t xml:space="preserve"> </w:t>
      </w:r>
      <w:r>
        <w:rPr>
          <w:rFonts w:ascii="Consolas" w:hAnsi="Consolas" w:eastAsia="Consolas"/>
        </w:rPr>
        <w:t>INDEX.md</w:t>
      </w:r>
      <w:r>
        <w:t xml:space="preserve"> / </w:t>
      </w:r>
      <w:r>
        <w:rPr>
          <w:rFonts w:ascii="Consolas" w:hAnsi="Consolas" w:eastAsia="Consolas"/>
        </w:rPr>
        <w:t>TIMELINE.md</w:t>
      </w:r>
      <w:r>
        <w:t>（它们由脚本生成，手改会被覆盖）</w:t>
      </w:r>
    </w:p>
    <w:p>
      <w:pPr>
        <w:pStyle w:val="Heading3"/>
      </w:pPr>
      <w:r>
        <w:t>五、计划中的专题（学完即时补建）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专题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计划文件名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对应学习阶段</w:t>
            </w:r>
          </w:p>
        </w:tc>
      </w:tr>
      <w:tr>
        <w:tc>
          <w:tcPr>
            <w:tcW w:type="dxa" w:w="2880"/>
          </w:tcPr>
          <w:p>
            <w:r>
              <w:t>文件读写 I/O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18-文件与IO.md</w:t>
            </w:r>
          </w:p>
        </w:tc>
        <w:tc>
          <w:tcPr>
            <w:tcW w:type="dxa" w:w="2880"/>
          </w:tcPr>
          <w:p>
            <w:r>
              <w:t>本周开始（D1~D14）</w:t>
            </w:r>
          </w:p>
        </w:tc>
      </w:tr>
      <w:tr>
        <w:tc>
          <w:tcPr>
            <w:tcW w:type="dxa" w:w="2880"/>
          </w:tcPr>
          <w:p>
            <w:r>
              <w:t>异常处理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19-异常处理.md</w:t>
            </w:r>
          </w:p>
        </w:tc>
        <w:tc>
          <w:tcPr>
            <w:tcW w:type="dxa" w:w="2880"/>
          </w:tcPr>
          <w:p>
            <w:r>
              <w:t>第 2 周</w:t>
            </w:r>
          </w:p>
        </w:tc>
      </w:tr>
      <w:tr>
        <w:tc>
          <w:tcPr>
            <w:tcW w:type="dxa" w:w="2880"/>
          </w:tcPr>
          <w:p>
            <w:r>
              <w:t>列表/字典推导式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20-推导式.md</w:t>
            </w:r>
          </w:p>
        </w:tc>
        <w:tc>
          <w:tcPr>
            <w:tcW w:type="dxa" w:w="2880"/>
          </w:tcPr>
          <w:p>
            <w:r>
              <w:t>第 2 周</w:t>
            </w:r>
          </w:p>
        </w:tc>
      </w:tr>
      <w:tr>
        <w:tc>
          <w:tcPr>
            <w:tcW w:type="dxa" w:w="2880"/>
          </w:tcPr>
          <w:p>
            <w:r>
              <w:t>面向对象（继承/多态/@property）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21-面向对象.md</w:t>
            </w:r>
          </w:p>
        </w:tc>
        <w:tc>
          <w:tcPr>
            <w:tcW w:type="dxa" w:w="2880"/>
          </w:tcPr>
          <w:p>
            <w:r>
              <w:t>第 3 周</w:t>
            </w:r>
          </w:p>
        </w:tc>
      </w:tr>
      <w:tr>
        <w:tc>
          <w:tcPr>
            <w:tcW w:type="dxa" w:w="2880"/>
          </w:tcPr>
          <w:p>
            <w:r>
              <w:t>模块与包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22-模块与包.md</w:t>
            </w:r>
          </w:p>
        </w:tc>
        <w:tc>
          <w:tcPr>
            <w:tcW w:type="dxa" w:w="2880"/>
          </w:tcPr>
          <w:p>
            <w:r>
              <w:t>第 3 周</w:t>
            </w:r>
          </w:p>
        </w:tc>
      </w:tr>
      <w:tr>
        <w:tc>
          <w:tcPr>
            <w:tcW w:type="dxa" w:w="2880"/>
          </w:tcPr>
          <w:p>
            <w:r>
              <w:t>算法题笔记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../algorithms/</w:t>
            </w:r>
            <w:r>
              <w:t>（单独目录）</w:t>
            </w:r>
          </w:p>
        </w:tc>
        <w:tc>
          <w:tcPr>
            <w:tcW w:type="dxa" w:w="2880"/>
          </w:tcPr>
          <w:p>
            <w:r>
              <w:t>持续</w:t>
            </w:r>
          </w:p>
        </w:tc>
      </w:tr>
      <w:tr>
        <w:tc>
          <w:tcPr>
            <w:tcW w:type="dxa" w:w="2880"/>
          </w:tcPr>
          <w:p>
            <w:r>
              <w:t>项目笔记（neurocards 等）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../projects/</w:t>
            </w:r>
            <w:r>
              <w:t>（单独目录）</w:t>
            </w:r>
          </w:p>
        </w:tc>
        <w:tc>
          <w:tcPr>
            <w:tcW w:type="dxa" w:w="2880"/>
          </w:tcPr>
          <w:p>
            <w:r>
              <w:t>P1 后期</w:t>
            </w:r>
          </w:p>
        </w:tc>
      </w:tr>
    </w:tbl>
    <w:p/>
    <w:p>
      <w:pPr>
        <w:pStyle w:val="Heading3"/>
      </w:pPr>
      <w:r>
        <w:t>六、维护工具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重建索引（INDEX.md / TIMELINE.md）</w:t>
        <w:br/>
      </w:r>
      <w:r>
        <w:rPr>
          <w:rFonts w:ascii="Consolas" w:hAnsi="Consolas" w:eastAsia="Consolas"/>
          <w:sz w:val="17"/>
        </w:rPr>
        <w:t>python notes/tools/build_index.py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重建两本电子书（网页书 + Word 书）</w:t>
        <w:br/>
      </w:r>
      <w:r>
        <w:rPr>
          <w:rFonts w:ascii="Consolas" w:hAnsi="Consolas" w:eastAsia="Consolas"/>
          <w:sz w:val="17"/>
        </w:rPr>
        <w:t>python notes/tools/build_book.py          # 只生成</w:t>
        <w:br/>
      </w:r>
      <w:r>
        <w:rPr>
          <w:rFonts w:ascii="Consolas" w:hAnsi="Consolas" w:eastAsia="Consolas"/>
          <w:sz w:val="17"/>
        </w:rPr>
        <w:t>python notes/tools/build_book.py --open   # 生成并自动打开网页书</w:t>
      </w:r>
    </w:p>
    <w:p>
      <w:r>
        <w:t xml:space="preserve">也可以直接双击仓库根目录的 </w:t>
      </w:r>
      <w:r>
        <w:rPr>
          <w:color w:val="8B3A1A"/>
        </w:rPr>
        <w:t>`一键生成笔记书.bat`</w:t>
      </w:r>
      <w:r>
        <w:t>，它会自动按顺序重建并打开网页书。</w:t>
      </w:r>
    </w:p>
    <w:p>
      <w:pPr>
        <w:spacing w:before="40" w:after="40"/>
        <w:ind w:left="320"/>
      </w:pPr>
      <w:r>
        <w:rPr>
          <w:i/>
          <w:color w:val="555555"/>
        </w:rPr>
        <w:t>两个脚本都只读笔记、只写生成物（INDEX/TIMELINE/book），不会动你的笔记正文，安全可重复运行。</w:t>
      </w:r>
    </w:p>
    <w:p>
      <w:pPr>
        <w:spacing w:before="40" w:after="40"/>
        <w:ind w:left="320"/>
      </w:pPr>
      <w:r>
        <w:rPr>
          <w:i/>
          <w:color w:val="555555"/>
        </w:rPr>
        <w:t>注意：</w:t>
      </w:r>
      <w:r>
        <w:rPr>
          <w:rFonts w:ascii="Consolas" w:hAnsi="Consolas" w:eastAsia="Consolas"/>
          <w:i/>
          <w:color w:val="555555"/>
        </w:rPr>
        <w:t>book/</w:t>
      </w:r>
      <w:r>
        <w:rPr>
          <w:i/>
          <w:color w:val="555555"/>
        </w:rPr>
        <w:t xml:space="preserve"> 里的两本书是生成物，不要手改；要改内容请改 </w:t>
      </w:r>
      <w:r>
        <w:rPr>
          <w:rFonts w:ascii="Consolas" w:hAnsi="Consolas" w:eastAsia="Consolas"/>
          <w:i/>
          <w:color w:val="555555"/>
        </w:rPr>
        <w:t>topics/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daily/</w:t>
      </w:r>
      <w:r>
        <w:rPr>
          <w:i/>
          <w:color w:val="555555"/>
        </w:rPr>
        <w:t xml:space="preserve"> 里的 md，然后重新生成。</w:t>
      </w:r>
    </w:p>
    <w:p>
      <w:pPr>
        <w:pStyle w:val="Heading2"/>
      </w:pPr>
      <w:r>
        <w:t>📑 知识点总索引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共 </w:t>
      </w:r>
      <w:r>
        <w:rPr>
          <w:i/>
        </w:rPr>
      </w:r>
      <w:r>
        <w:rPr>
          <w:b/>
          <w:i/>
          <w:color w:val="555555"/>
        </w:rPr>
        <w:t>17</w:t>
      </w:r>
      <w:r>
        <w:rPr>
          <w:i/>
          <w:color w:val="555555"/>
        </w:rPr>
        <w:t xml:space="preserve"> 个主题，</w:t>
      </w:r>
      <w:r>
        <w:rPr>
          <w:i/>
        </w:rPr>
      </w:r>
      <w:r>
        <w:rPr>
          <w:b/>
          <w:i/>
          <w:color w:val="555555"/>
        </w:rPr>
        <w:t>5</w:t>
      </w:r>
      <w:r>
        <w:rPr>
          <w:i/>
          <w:color w:val="555555"/>
        </w:rPr>
        <w:t xml:space="preserve"> 个分类。按知识点找笔记从这里进；按日期找去 </w:t>
      </w:r>
      <w:r>
        <w:rPr>
          <w:i/>
          <w:color w:val="555555"/>
        </w:rPr>
        <w:t>TIMELINE.md</w:t>
      </w:r>
      <w:r>
        <w:rPr>
          <w:i/>
          <w:color w:val="555555"/>
        </w:rPr>
        <w:t xml:space="preserve">；原始目录见 </w:t>
      </w:r>
      <w:r>
        <w:rPr>
          <w:i/>
          <w:color w:val="555555"/>
        </w:rPr>
        <w:t>topics/</w:t>
      </w:r>
      <w:r>
        <w:rPr>
          <w:i/>
          <w:color w:val="555555"/>
        </w:rPr>
        <w:t>。</w:t>
      </w:r>
    </w:p>
    <w:p>
      <w:pPr>
        <w:pStyle w:val="Heading3"/>
      </w:pPr>
      <w:r>
        <w:t>基础结构（4）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笔记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记录日期</w:t>
            </w:r>
          </w:p>
        </w:tc>
      </w:tr>
      <w:tr>
        <w:tc>
          <w:tcPr>
            <w:tcW w:type="dxa" w:w="2160"/>
          </w:tcPr>
          <w:p>
            <w:r>
              <w:t>函数与程序入口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函数</w:t>
            </w:r>
            <w:r>
              <w:t>、</w:t>
            </w:r>
            <w:r>
              <w:rPr>
                <w:rFonts w:ascii="Consolas" w:hAnsi="Consolas" w:eastAsia="Consolas"/>
              </w:rPr>
              <w:t>def</w:t>
            </w:r>
            <w:r>
              <w:t>、</w:t>
            </w:r>
            <w:r>
              <w:rPr>
                <w:rFonts w:ascii="Consolas" w:hAnsi="Consolas" w:eastAsia="Consolas"/>
              </w:rPr>
              <w:t>参数</w:t>
            </w:r>
            <w:r>
              <w:t>、</w:t>
            </w:r>
            <w:r>
              <w:rPr>
                <w:rFonts w:ascii="Consolas" w:hAnsi="Consolas" w:eastAsia="Consolas"/>
              </w:rPr>
              <w:t>return</w:t>
            </w:r>
            <w:r>
              <w:t>、</w:t>
            </w:r>
            <w:r>
              <w:rPr>
                <w:rFonts w:ascii="Consolas" w:hAnsi="Consolas" w:eastAsia="Consolas"/>
              </w:rPr>
              <w:t>main</w:t>
            </w:r>
            <w:r>
              <w:t>、</w:t>
            </w:r>
            <w:r>
              <w:rPr>
                <w:rFonts w:ascii="Consolas" w:hAnsi="Consolas" w:eastAsia="Consolas"/>
              </w:rPr>
              <w:t>__main__</w:t>
            </w:r>
            <w:r>
              <w:t>、</w:t>
            </w:r>
            <w:r>
              <w:rPr>
                <w:rFonts w:ascii="Consolas" w:hAnsi="Consolas" w:eastAsia="Consolas"/>
              </w:rPr>
              <w:t>type</w:t>
            </w:r>
            <w:r>
              <w:t>、</w:t>
            </w:r>
            <w:r>
              <w:rPr>
                <w:rFonts w:ascii="Consolas" w:hAnsi="Consolas" w:eastAsia="Consolas"/>
              </w:rPr>
              <w:t>程序入口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01-函数与程序入口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  <w:tr>
        <w:tc>
          <w:tcPr>
            <w:tcW w:type="dxa" w:w="2160"/>
          </w:tcPr>
          <w:p>
            <w:r>
              <w:t>类型转换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int</w:t>
            </w:r>
            <w:r>
              <w:t>、</w:t>
            </w:r>
            <w:r>
              <w:rPr>
                <w:rFonts w:ascii="Consolas" w:hAnsi="Consolas" w:eastAsia="Consolas"/>
              </w:rPr>
              <w:t>float</w:t>
            </w:r>
            <w:r>
              <w:t>、</w:t>
            </w:r>
            <w:r>
              <w:rPr>
                <w:rFonts w:ascii="Consolas" w:hAnsi="Consolas" w:eastAsia="Consolas"/>
              </w:rPr>
              <w:t>str</w:t>
            </w:r>
            <w:r>
              <w:t>、</w:t>
            </w:r>
            <w:r>
              <w:rPr>
                <w:rFonts w:ascii="Consolas" w:hAnsi="Consolas" w:eastAsia="Consolas"/>
              </w:rPr>
              <w:t>bool</w:t>
            </w:r>
            <w:r>
              <w:t>、</w:t>
            </w:r>
            <w:r>
              <w:rPr>
                <w:rFonts w:ascii="Consolas" w:hAnsi="Consolas" w:eastAsia="Consolas"/>
              </w:rPr>
              <w:t>类型转换</w:t>
            </w:r>
            <w:r>
              <w:t>、</w:t>
            </w:r>
            <w:r>
              <w:rPr>
                <w:rFonts w:ascii="Consolas" w:hAnsi="Consolas" w:eastAsia="Consolas"/>
              </w:rPr>
              <w:t>type</w:t>
            </w:r>
            <w:r>
              <w:t>、</w:t>
            </w:r>
            <w:r>
              <w:rPr>
                <w:rFonts w:ascii="Consolas" w:hAnsi="Consolas" w:eastAsia="Consolas"/>
              </w:rPr>
              <w:t>input</w:t>
            </w:r>
            <w:r>
              <w:t>、</w:t>
            </w:r>
            <w:r>
              <w:rPr>
                <w:rFonts w:ascii="Consolas" w:hAnsi="Consolas" w:eastAsia="Consolas"/>
              </w:rPr>
              <w:t>隐式转换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09-类型转换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  <w:tr>
        <w:tc>
          <w:tcPr>
            <w:tcW w:type="dxa" w:w="2160"/>
          </w:tcPr>
          <w:p>
            <w:r>
              <w:t>while 循环与真假值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while</w:t>
            </w:r>
            <w:r>
              <w:t>、</w:t>
            </w:r>
            <w:r>
              <w:rPr>
                <w:rFonts w:ascii="Consolas" w:hAnsi="Consolas" w:eastAsia="Consolas"/>
              </w:rPr>
              <w:t>循环</w:t>
            </w:r>
            <w:r>
              <w:t>、</w:t>
            </w:r>
            <w:r>
              <w:rPr>
                <w:rFonts w:ascii="Consolas" w:hAnsi="Consolas" w:eastAsia="Consolas"/>
              </w:rPr>
              <w:t>真值</w:t>
            </w:r>
            <w:r>
              <w:t>、</w:t>
            </w:r>
            <w:r>
              <w:rPr>
                <w:rFonts w:ascii="Consolas" w:hAnsi="Consolas" w:eastAsia="Consolas"/>
              </w:rPr>
              <w:t>假值</w:t>
            </w:r>
            <w:r>
              <w:t>、</w:t>
            </w:r>
            <w:r>
              <w:rPr>
                <w:rFonts w:ascii="Consolas" w:hAnsi="Consolas" w:eastAsia="Consolas"/>
              </w:rPr>
              <w:t>truthy</w:t>
            </w:r>
            <w:r>
              <w:t>、</w:t>
            </w:r>
            <w:r>
              <w:rPr>
                <w:rFonts w:ascii="Consolas" w:hAnsi="Consolas" w:eastAsia="Consolas"/>
              </w:rPr>
              <w:t>falsy</w:t>
            </w:r>
            <w:r>
              <w:t>、</w:t>
            </w:r>
            <w:r>
              <w:rPr>
                <w:rFonts w:ascii="Consolas" w:hAnsi="Consolas" w:eastAsia="Consolas"/>
              </w:rPr>
              <w:t>布尔</w:t>
            </w:r>
            <w:r>
              <w:t>、</w:t>
            </w:r>
            <w:r>
              <w:rPr>
                <w:rFonts w:ascii="Consolas" w:hAnsi="Consolas" w:eastAsia="Consolas"/>
              </w:rPr>
              <w:t>match</w:t>
            </w:r>
            <w:r>
              <w:t>、</w:t>
            </w:r>
            <w:r>
              <w:rPr>
                <w:rFonts w:ascii="Consolas" w:hAnsi="Consolas" w:eastAsia="Consolas"/>
              </w:rPr>
              <w:t>case</w:t>
            </w:r>
            <w:r>
              <w:t>、</w:t>
            </w:r>
            <w:r>
              <w:rPr>
                <w:rFonts w:ascii="Consolas" w:hAnsi="Consolas" w:eastAsia="Consolas"/>
              </w:rPr>
              <w:t>条件分支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10-while循环与真假值</w:t>
            </w:r>
          </w:p>
        </w:tc>
        <w:tc>
          <w:tcPr>
            <w:tcW w:type="dxa" w:w="2160"/>
          </w:tcPr>
          <w:p>
            <w:r>
              <w:t>2026-10-18</w:t>
            </w:r>
          </w:p>
        </w:tc>
      </w:tr>
      <w:tr>
        <w:tc>
          <w:tcPr>
            <w:tcW w:type="dxa" w:w="2160"/>
          </w:tcPr>
          <w:p>
            <w:r>
              <w:t>函数进阶（多返回值 / 默认参数 / lambda）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函数</w:t>
            </w:r>
            <w:r>
              <w:t>、</w:t>
            </w:r>
            <w:r>
              <w:rPr>
                <w:rFonts w:ascii="Consolas" w:hAnsi="Consolas" w:eastAsia="Consolas"/>
              </w:rPr>
              <w:t>多返回值</w:t>
            </w:r>
            <w:r>
              <w:t>、</w:t>
            </w:r>
            <w:r>
              <w:rPr>
                <w:rFonts w:ascii="Consolas" w:hAnsi="Consolas" w:eastAsia="Consolas"/>
              </w:rPr>
              <w:t>元组</w:t>
            </w:r>
            <w:r>
              <w:t>、</w:t>
            </w:r>
            <w:r>
              <w:rPr>
                <w:rFonts w:ascii="Consolas" w:hAnsi="Consolas" w:eastAsia="Consolas"/>
              </w:rPr>
              <w:t>解包</w:t>
            </w:r>
            <w:r>
              <w:t>、</w:t>
            </w:r>
            <w:r>
              <w:rPr>
                <w:rFonts w:ascii="Consolas" w:hAnsi="Consolas" w:eastAsia="Consolas"/>
              </w:rPr>
              <w:t>默认参数</w:t>
            </w:r>
            <w:r>
              <w:t>、</w:t>
            </w:r>
            <w:r>
              <w:rPr>
                <w:rFonts w:ascii="Consolas" w:hAnsi="Consolas" w:eastAsia="Consolas"/>
              </w:rPr>
              <w:t>可变默认值</w:t>
            </w:r>
            <w:r>
              <w:t>、</w:t>
            </w:r>
            <w:r>
              <w:rPr>
                <w:rFonts w:ascii="Consolas" w:hAnsi="Consolas" w:eastAsia="Consolas"/>
              </w:rPr>
              <w:t>lambda</w:t>
            </w:r>
            <w:r>
              <w:t>、</w:t>
            </w:r>
            <w:r>
              <w:rPr>
                <w:rFonts w:ascii="Consolas" w:hAnsi="Consolas" w:eastAsia="Consolas"/>
              </w:rPr>
              <w:t>面试题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11-函数进阶</w:t>
            </w:r>
          </w:p>
        </w:tc>
        <w:tc>
          <w:tcPr>
            <w:tcW w:type="dxa" w:w="2160"/>
          </w:tcPr>
          <w:p>
            <w:r>
              <w:t>2026-10-18</w:t>
            </w:r>
          </w:p>
        </w:tc>
      </w:tr>
    </w:tbl>
    <w:p/>
    <w:p>
      <w:pPr>
        <w:pStyle w:val="Heading3"/>
      </w:pPr>
      <w:r>
        <w:t>文本处理（1）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笔记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记录日期</w:t>
            </w:r>
          </w:p>
        </w:tc>
      </w:tr>
      <w:tr>
        <w:tc>
          <w:tcPr>
            <w:tcW w:type="dxa" w:w="2160"/>
          </w:tcPr>
          <w:p>
            <w:r>
              <w:t>字符串与格式化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字符串</w:t>
            </w:r>
            <w:r>
              <w:t>、</w:t>
            </w:r>
            <w:r>
              <w:rPr>
                <w:rFonts w:ascii="Consolas" w:hAnsi="Consolas" w:eastAsia="Consolas"/>
              </w:rPr>
              <w:t>f-string</w:t>
            </w:r>
            <w:r>
              <w:t>、</w:t>
            </w:r>
            <w:r>
              <w:rPr>
                <w:rFonts w:ascii="Consolas" w:hAnsi="Consolas" w:eastAsia="Consolas"/>
              </w:rPr>
              <w:t>格式化</w:t>
            </w:r>
            <w:r>
              <w:t>、</w:t>
            </w:r>
            <w:r>
              <w:rPr>
                <w:rFonts w:ascii="Consolas" w:hAnsi="Consolas" w:eastAsia="Consolas"/>
              </w:rPr>
              <w:t>千分位</w:t>
            </w:r>
            <w:r>
              <w:t>、</w:t>
            </w:r>
            <w:r>
              <w:rPr>
                <w:rFonts w:ascii="Consolas" w:hAnsi="Consolas" w:eastAsia="Consolas"/>
              </w:rPr>
              <w:t>对齐</w:t>
            </w:r>
            <w:r>
              <w:t>、</w:t>
            </w:r>
            <w:r>
              <w:rPr>
                <w:rFonts w:ascii="Consolas" w:hAnsi="Consolas" w:eastAsia="Consolas"/>
              </w:rPr>
              <w:t>切片</w:t>
            </w:r>
            <w:r>
              <w:t>、</w:t>
            </w:r>
            <w:r>
              <w:rPr>
                <w:rFonts w:ascii="Consolas" w:hAnsi="Consolas" w:eastAsia="Consolas"/>
              </w:rPr>
              <w:t>反转</w:t>
            </w:r>
            <w:r>
              <w:t>、</w:t>
            </w:r>
            <w:r>
              <w:rPr>
                <w:rFonts w:ascii="Consolas" w:hAnsi="Consolas" w:eastAsia="Consolas"/>
              </w:rPr>
              <w:t>split</w:t>
            </w:r>
            <w:r>
              <w:t>、</w:t>
            </w:r>
            <w:r>
              <w:rPr>
                <w:rFonts w:ascii="Consolas" w:hAnsi="Consolas" w:eastAsia="Consolas"/>
              </w:rPr>
              <w:t>replace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02-字符串与格式化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</w:tbl>
    <w:p/>
    <w:p>
      <w:pPr>
        <w:pStyle w:val="Heading3"/>
      </w:pPr>
      <w:r>
        <w:t>容器（3）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笔记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记录日期</w:t>
            </w:r>
          </w:p>
        </w:tc>
      </w:tr>
      <w:tr>
        <w:tc>
          <w:tcPr>
            <w:tcW w:type="dxa" w:w="2160"/>
          </w:tcPr>
          <w:p>
            <w:r>
              <w:t>列表与元组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list</w:t>
            </w:r>
            <w:r>
              <w:t>、</w:t>
            </w:r>
            <w:r>
              <w:rPr>
                <w:rFonts w:ascii="Consolas" w:hAnsi="Consolas" w:eastAsia="Consolas"/>
              </w:rPr>
              <w:t>tuple</w:t>
            </w:r>
            <w:r>
              <w:t>、</w:t>
            </w:r>
            <w:r>
              <w:rPr>
                <w:rFonts w:ascii="Consolas" w:hAnsi="Consolas" w:eastAsia="Consolas"/>
              </w:rPr>
              <w:t>列表</w:t>
            </w:r>
            <w:r>
              <w:t>、</w:t>
            </w:r>
            <w:r>
              <w:rPr>
                <w:rFonts w:ascii="Consolas" w:hAnsi="Consolas" w:eastAsia="Consolas"/>
              </w:rPr>
              <w:t>元组</w:t>
            </w:r>
            <w:r>
              <w:t>、</w:t>
            </w:r>
            <w:r>
              <w:rPr>
                <w:rFonts w:ascii="Consolas" w:hAnsi="Consolas" w:eastAsia="Consolas"/>
              </w:rPr>
              <w:t>方法</w:t>
            </w:r>
            <w:r>
              <w:t>、</w:t>
            </w:r>
            <w:r>
              <w:rPr>
                <w:rFonts w:ascii="Consolas" w:hAnsi="Consolas" w:eastAsia="Consolas"/>
              </w:rPr>
              <w:t>append</w:t>
            </w:r>
            <w:r>
              <w:t>、</w:t>
            </w:r>
            <w:r>
              <w:rPr>
                <w:rFonts w:ascii="Consolas" w:hAnsi="Consolas" w:eastAsia="Consolas"/>
              </w:rPr>
              <w:t>pop</w:t>
            </w:r>
            <w:r>
              <w:t>、</w:t>
            </w:r>
            <w:r>
              <w:rPr>
                <w:rFonts w:ascii="Consolas" w:hAnsi="Consolas" w:eastAsia="Consolas"/>
              </w:rPr>
              <w:t>不可变</w:t>
            </w:r>
            <w:r>
              <w:t>、</w:t>
            </w:r>
            <w:r>
              <w:rPr>
                <w:rFonts w:ascii="Consolas" w:hAnsi="Consolas" w:eastAsia="Consolas"/>
              </w:rPr>
              <w:t>单元素元组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03-列表与元组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  <w:tr>
        <w:tc>
          <w:tcPr>
            <w:tcW w:type="dxa" w:w="2160"/>
          </w:tcPr>
          <w:p>
            <w:r>
              <w:t>字典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dict</w:t>
            </w:r>
            <w:r>
              <w:t>、</w:t>
            </w:r>
            <w:r>
              <w:rPr>
                <w:rFonts w:ascii="Consolas" w:hAnsi="Consolas" w:eastAsia="Consolas"/>
              </w:rPr>
              <w:t>字典</w:t>
            </w:r>
            <w:r>
              <w:t>、</w:t>
            </w:r>
            <w:r>
              <w:rPr>
                <w:rFonts w:ascii="Consolas" w:hAnsi="Consolas" w:eastAsia="Consolas"/>
              </w:rPr>
              <w:t>get</w:t>
            </w:r>
            <w:r>
              <w:t>、</w:t>
            </w:r>
            <w:r>
              <w:rPr>
                <w:rFonts w:ascii="Consolas" w:hAnsi="Consolas" w:eastAsia="Consolas"/>
              </w:rPr>
              <w:t>fromkeys</w:t>
            </w:r>
            <w:r>
              <w:t>、</w:t>
            </w:r>
            <w:r>
              <w:rPr>
                <w:rFonts w:ascii="Consolas" w:hAnsi="Consolas" w:eastAsia="Consolas"/>
              </w:rPr>
              <w:t>items</w:t>
            </w:r>
            <w:r>
              <w:t>、</w:t>
            </w:r>
            <w:r>
              <w:rPr>
                <w:rFonts w:ascii="Consolas" w:hAnsi="Consolas" w:eastAsia="Consolas"/>
              </w:rPr>
              <w:t>key</w:t>
            </w:r>
            <w:r>
              <w:t>、</w:t>
            </w:r>
            <w:r>
              <w:rPr>
                <w:rFonts w:ascii="Consolas" w:hAnsi="Consolas" w:eastAsia="Consolas"/>
              </w:rPr>
              <w:t>value</w:t>
            </w:r>
            <w:r>
              <w:t>、</w:t>
            </w:r>
            <w:r>
              <w:rPr>
                <w:rFonts w:ascii="Consolas" w:hAnsi="Consolas" w:eastAsia="Consolas"/>
              </w:rPr>
              <w:t>KeyError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04-字典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  <w:tr>
        <w:tc>
          <w:tcPr>
            <w:tcW w:type="dxa" w:w="2160"/>
          </w:tcPr>
          <w:p>
            <w:r>
              <w:t>集合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set</w:t>
            </w:r>
            <w:r>
              <w:t>、</w:t>
            </w:r>
            <w:r>
              <w:rPr>
                <w:rFonts w:ascii="Consolas" w:hAnsi="Consolas" w:eastAsia="Consolas"/>
              </w:rPr>
              <w:t>集合</w:t>
            </w:r>
            <w:r>
              <w:t>、</w:t>
            </w:r>
            <w:r>
              <w:rPr>
                <w:rFonts w:ascii="Consolas" w:hAnsi="Consolas" w:eastAsia="Consolas"/>
              </w:rPr>
              <w:t>去重</w:t>
            </w:r>
            <w:r>
              <w:t>、</w:t>
            </w:r>
            <w:r>
              <w:rPr>
                <w:rFonts w:ascii="Consolas" w:hAnsi="Consolas" w:eastAsia="Consolas"/>
              </w:rPr>
              <w:t>空set</w:t>
            </w:r>
            <w:r>
              <w:t>、</w:t>
            </w:r>
            <w:r>
              <w:rPr>
                <w:rFonts w:ascii="Consolas" w:hAnsi="Consolas" w:eastAsia="Consolas"/>
              </w:rPr>
              <w:t>remove</w:t>
            </w:r>
            <w:r>
              <w:t>、</w:t>
            </w:r>
            <w:r>
              <w:rPr>
                <w:rFonts w:ascii="Consolas" w:hAnsi="Consolas" w:eastAsia="Consolas"/>
              </w:rPr>
              <w:t>discard</w:t>
            </w:r>
            <w:r>
              <w:t>、</w:t>
            </w:r>
            <w:r>
              <w:rPr>
                <w:rFonts w:ascii="Consolas" w:hAnsi="Consolas" w:eastAsia="Consolas"/>
              </w:rPr>
              <w:t>集合运算</w:t>
            </w:r>
            <w:r>
              <w:t>、</w:t>
            </w:r>
            <w:r>
              <w:rPr>
                <w:rFonts w:ascii="Consolas" w:hAnsi="Consolas" w:eastAsia="Consolas"/>
              </w:rPr>
              <w:t>交集</w:t>
            </w:r>
            <w:r>
              <w:t>、</w:t>
            </w:r>
            <w:r>
              <w:rPr>
                <w:rFonts w:ascii="Consolas" w:hAnsi="Consolas" w:eastAsia="Consolas"/>
              </w:rPr>
              <w:t>并集</w:t>
            </w:r>
            <w:r>
              <w:t>、</w:t>
            </w:r>
            <w:r>
              <w:rPr>
                <w:rFonts w:ascii="Consolas" w:hAnsi="Consolas" w:eastAsia="Consolas"/>
              </w:rPr>
              <w:t>差集</w:t>
            </w:r>
            <w:r>
              <w:t>、</w:t>
            </w:r>
            <w:r>
              <w:rPr>
                <w:rFonts w:ascii="Consolas" w:hAnsi="Consolas" w:eastAsia="Consolas"/>
              </w:rPr>
              <w:t>性能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05-集合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</w:tbl>
    <w:p/>
    <w:p>
      <w:pPr>
        <w:pStyle w:val="Heading3"/>
      </w:pPr>
      <w:r>
        <w:t>数据处理（2）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笔记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记录日期</w:t>
            </w:r>
          </w:p>
        </w:tc>
      </w:tr>
      <w:tr>
        <w:tc>
          <w:tcPr>
            <w:tcW w:type="dxa" w:w="2160"/>
          </w:tcPr>
          <w:p>
            <w:r>
              <w:t>排序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sorted</w:t>
            </w:r>
            <w:r>
              <w:t>、</w:t>
            </w:r>
            <w:r>
              <w:rPr>
                <w:rFonts w:ascii="Consolas" w:hAnsi="Consolas" w:eastAsia="Consolas"/>
              </w:rPr>
              <w:t>sort</w:t>
            </w:r>
            <w:r>
              <w:t>、</w:t>
            </w:r>
            <w:r>
              <w:rPr>
                <w:rFonts w:ascii="Consolas" w:hAnsi="Consolas" w:eastAsia="Consolas"/>
              </w:rPr>
              <w:t>key</w:t>
            </w:r>
            <w:r>
              <w:t>、</w:t>
            </w:r>
            <w:r>
              <w:rPr>
                <w:rFonts w:ascii="Consolas" w:hAnsi="Consolas" w:eastAsia="Consolas"/>
              </w:rPr>
              <w:t>lambda</w:t>
            </w:r>
            <w:r>
              <w:t>、</w:t>
            </w:r>
            <w:r>
              <w:rPr>
                <w:rFonts w:ascii="Consolas" w:hAnsi="Consolas" w:eastAsia="Consolas"/>
              </w:rPr>
              <w:t>reverse</w:t>
            </w:r>
            <w:r>
              <w:t>、</w:t>
            </w:r>
            <w:r>
              <w:rPr>
                <w:rFonts w:ascii="Consolas" w:hAnsi="Consolas" w:eastAsia="Consolas"/>
              </w:rPr>
              <w:t>排序</w:t>
            </w:r>
            <w:r>
              <w:t>、</w:t>
            </w:r>
            <w:r>
              <w:rPr>
                <w:rFonts w:ascii="Consolas" w:hAnsi="Consolas" w:eastAsia="Consolas"/>
              </w:rPr>
              <w:t>多级排序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06-排序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  <w:tr>
        <w:tc>
          <w:tcPr>
            <w:tcW w:type="dxa" w:w="2160"/>
          </w:tcPr>
          <w:p>
            <w:r>
              <w:t>去重与词频统计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去重</w:t>
            </w:r>
            <w:r>
              <w:t>、</w:t>
            </w:r>
            <w:r>
              <w:rPr>
                <w:rFonts w:ascii="Consolas" w:hAnsi="Consolas" w:eastAsia="Consolas"/>
              </w:rPr>
              <w:t>保序</w:t>
            </w:r>
            <w:r>
              <w:t>、</w:t>
            </w:r>
            <w:r>
              <w:rPr>
                <w:rFonts w:ascii="Consolas" w:hAnsi="Consolas" w:eastAsia="Consolas"/>
              </w:rPr>
              <w:t>dict.fromkeys</w:t>
            </w:r>
            <w:r>
              <w:t>、</w:t>
            </w:r>
            <w:r>
              <w:rPr>
                <w:rFonts w:ascii="Consolas" w:hAnsi="Consolas" w:eastAsia="Consolas"/>
              </w:rPr>
              <w:t>Counter</w:t>
            </w:r>
            <w:r>
              <w:t>、</w:t>
            </w:r>
            <w:r>
              <w:rPr>
                <w:rFonts w:ascii="Consolas" w:hAnsi="Consolas" w:eastAsia="Consolas"/>
              </w:rPr>
              <w:t>词频</w:t>
            </w:r>
            <w:r>
              <w:t>、</w:t>
            </w:r>
            <w:r>
              <w:rPr>
                <w:rFonts w:ascii="Consolas" w:hAnsi="Consolas" w:eastAsia="Consolas"/>
              </w:rPr>
              <w:t>split</w:t>
            </w:r>
            <w:r>
              <w:t>、</w:t>
            </w:r>
            <w:r>
              <w:rPr>
                <w:rFonts w:ascii="Consolas" w:hAnsi="Consolas" w:eastAsia="Consolas"/>
              </w:rPr>
              <w:t>清洗</w:t>
            </w:r>
            <w:r>
              <w:t>、</w:t>
            </w:r>
            <w:r>
              <w:rPr>
                <w:rFonts w:ascii="Consolas" w:hAnsi="Consolas" w:eastAsia="Consolas"/>
              </w:rPr>
              <w:t>Top3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07-去重与词频统计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</w:tbl>
    <w:p/>
    <w:p>
      <w:pPr>
        <w:pStyle w:val="Heading3"/>
      </w:pPr>
      <w:r>
        <w:t>进阶（7）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笔记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记录日期</w:t>
            </w:r>
          </w:p>
        </w:tc>
      </w:tr>
      <w:tr>
        <w:tc>
          <w:tcPr>
            <w:tcW w:type="dxa" w:w="2160"/>
          </w:tcPr>
          <w:p>
            <w:r>
              <w:t>生成器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生成器</w:t>
            </w:r>
            <w:r>
              <w:t>、</w:t>
            </w:r>
            <w:r>
              <w:rPr>
                <w:rFonts w:ascii="Consolas" w:hAnsi="Consolas" w:eastAsia="Consolas"/>
              </w:rPr>
              <w:t>yield</w:t>
            </w:r>
            <w:r>
              <w:t>、</w:t>
            </w:r>
            <w:r>
              <w:rPr>
                <w:rFonts w:ascii="Consolas" w:hAnsi="Consolas" w:eastAsia="Consolas"/>
              </w:rPr>
              <w:t>generator</w:t>
            </w:r>
            <w:r>
              <w:t>、</w:t>
            </w:r>
            <w:r>
              <w:rPr>
                <w:rFonts w:ascii="Consolas" w:hAnsi="Consolas" w:eastAsia="Consolas"/>
              </w:rPr>
              <w:t>迭代器</w:t>
            </w:r>
            <w:r>
              <w:t>、</w:t>
            </w:r>
            <w:r>
              <w:rPr>
                <w:rFonts w:ascii="Consolas" w:hAnsi="Consolas" w:eastAsia="Consolas"/>
              </w:rPr>
              <w:t>惰性求值</w:t>
            </w:r>
            <w:r>
              <w:t>、</w:t>
            </w:r>
            <w:r>
              <w:rPr>
                <w:rFonts w:ascii="Consolas" w:hAnsi="Consolas" w:eastAsia="Consolas"/>
              </w:rPr>
              <w:t>斐波那契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08-生成器</w:t>
            </w:r>
          </w:p>
        </w:tc>
        <w:tc>
          <w:tcPr>
            <w:tcW w:type="dxa" w:w="2160"/>
          </w:tcPr>
          <w:p>
            <w:r>
              <w:t>2026-10-17</w:t>
            </w:r>
          </w:p>
        </w:tc>
      </w:tr>
      <w:tr>
        <w:tc>
          <w:tcPr>
            <w:tcW w:type="dxa" w:w="2160"/>
          </w:tcPr>
          <w:p>
            <w:r>
              <w:t>迭代器与 enumerate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迭代器</w:t>
            </w:r>
            <w:r>
              <w:t>、</w:t>
            </w:r>
            <w:r>
              <w:rPr>
                <w:rFonts w:ascii="Consolas" w:hAnsi="Consolas" w:eastAsia="Consolas"/>
              </w:rPr>
              <w:t>iterator</w:t>
            </w:r>
            <w:r>
              <w:t>、</w:t>
            </w:r>
            <w:r>
              <w:rPr>
                <w:rFonts w:ascii="Consolas" w:hAnsi="Consolas" w:eastAsia="Consolas"/>
              </w:rPr>
              <w:t>iter</w:t>
            </w:r>
            <w:r>
              <w:t>、</w:t>
            </w:r>
            <w:r>
              <w:rPr>
                <w:rFonts w:ascii="Consolas" w:hAnsi="Consolas" w:eastAsia="Consolas"/>
              </w:rPr>
              <w:t>next</w:t>
            </w:r>
            <w:r>
              <w:t>、</w:t>
            </w:r>
            <w:r>
              <w:rPr>
                <w:rFonts w:ascii="Consolas" w:hAnsi="Consolas" w:eastAsia="Consolas"/>
              </w:rPr>
              <w:t>可迭代对象</w:t>
            </w:r>
            <w:r>
              <w:t>、</w:t>
            </w:r>
            <w:r>
              <w:rPr>
                <w:rFonts w:ascii="Consolas" w:hAnsi="Consolas" w:eastAsia="Consolas"/>
              </w:rPr>
              <w:t>enumerate</w:t>
            </w:r>
            <w:r>
              <w:t>、</w:t>
            </w:r>
            <w:r>
              <w:rPr>
                <w:rFonts w:ascii="Consolas" w:hAnsi="Consolas" w:eastAsia="Consolas"/>
              </w:rPr>
              <w:t>StopIteration</w:t>
            </w:r>
            <w:r>
              <w:t>、</w:t>
            </w:r>
            <w:r>
              <w:rPr>
                <w:rFonts w:ascii="Consolas" w:hAnsi="Consolas" w:eastAsia="Consolas"/>
              </w:rPr>
              <w:t>for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12-迭代器与enumerate</w:t>
            </w:r>
          </w:p>
        </w:tc>
        <w:tc>
          <w:tcPr>
            <w:tcW w:type="dxa" w:w="2160"/>
          </w:tcPr>
          <w:p>
            <w:r>
              <w:t>2026-10-18</w:t>
            </w:r>
          </w:p>
        </w:tc>
      </w:tr>
      <w:tr>
        <w:tc>
          <w:tcPr>
            <w:tcW w:type="dxa" w:w="2160"/>
          </w:tcPr>
          <w:p>
            <w:r>
              <w:t>特殊方法与哈希（__eq__ / __hash__）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特殊方法</w:t>
            </w:r>
            <w:r>
              <w:t>、</w:t>
            </w:r>
            <w:r>
              <w:rPr>
                <w:rFonts w:ascii="Consolas" w:hAnsi="Consolas" w:eastAsia="Consolas"/>
              </w:rPr>
              <w:t>魔术方法</w:t>
            </w:r>
            <w:r>
              <w:t>、</w:t>
            </w:r>
            <w:r>
              <w:rPr>
                <w:rFonts w:ascii="Consolas" w:hAnsi="Consolas" w:eastAsia="Consolas"/>
              </w:rPr>
              <w:t>__eq__</w:t>
            </w:r>
            <w:r>
              <w:t>、</w:t>
            </w:r>
            <w:r>
              <w:rPr>
                <w:rFonts w:ascii="Consolas" w:hAnsi="Consolas" w:eastAsia="Consolas"/>
              </w:rPr>
              <w:t>__hash__</w:t>
            </w:r>
            <w:r>
              <w:t>、</w:t>
            </w:r>
            <w:r>
              <w:rPr>
                <w:rFonts w:ascii="Consolas" w:hAnsi="Consolas" w:eastAsia="Consolas"/>
              </w:rPr>
              <w:t>哈希</w:t>
            </w:r>
            <w:r>
              <w:t>、</w:t>
            </w:r>
            <w:r>
              <w:rPr>
                <w:rFonts w:ascii="Consolas" w:hAnsi="Consolas" w:eastAsia="Consolas"/>
              </w:rPr>
              <w:t>hashable</w:t>
            </w:r>
            <w:r>
              <w:t>、</w:t>
            </w:r>
            <w:r>
              <w:rPr>
                <w:rFonts w:ascii="Consolas" w:hAnsi="Consolas" w:eastAsia="Consolas"/>
              </w:rPr>
              <w:t>set</w:t>
            </w:r>
            <w:r>
              <w:t>、</w:t>
            </w:r>
            <w:r>
              <w:rPr>
                <w:rFonts w:ascii="Consolas" w:hAnsi="Consolas" w:eastAsia="Consolas"/>
              </w:rPr>
              <w:t>dict</w:t>
            </w:r>
            <w:r>
              <w:t>、</w:t>
            </w:r>
            <w:r>
              <w:rPr>
                <w:rFonts w:ascii="Consolas" w:hAnsi="Consolas" w:eastAsia="Consolas"/>
              </w:rPr>
              <w:t>面试题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13-特殊方法与哈希</w:t>
            </w:r>
          </w:p>
        </w:tc>
        <w:tc>
          <w:tcPr>
            <w:tcW w:type="dxa" w:w="2160"/>
          </w:tcPr>
          <w:p>
            <w:r>
              <w:t>2026-10-18</w:t>
            </w:r>
          </w:p>
        </w:tc>
      </w:tr>
      <w:tr>
        <w:tc>
          <w:tcPr>
            <w:tcW w:type="dxa" w:w="2160"/>
          </w:tcPr>
          <w:p>
            <w:r>
              <w:t>Enum 枚举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Enum</w:t>
            </w:r>
            <w:r>
              <w:t>、</w:t>
            </w:r>
            <w:r>
              <w:rPr>
                <w:rFonts w:ascii="Consolas" w:hAnsi="Consolas" w:eastAsia="Consolas"/>
              </w:rPr>
              <w:t>枚举</w:t>
            </w:r>
            <w:r>
              <w:t>、</w:t>
            </w:r>
            <w:r>
              <w:rPr>
                <w:rFonts w:ascii="Consolas" w:hAnsi="Consolas" w:eastAsia="Consolas"/>
              </w:rPr>
              <w:t>IntEnum</w:t>
            </w:r>
            <w:r>
              <w:t>、</w:t>
            </w:r>
            <w:r>
              <w:rPr>
                <w:rFonts w:ascii="Consolas" w:hAnsi="Consolas" w:eastAsia="Consolas"/>
              </w:rPr>
              <w:t>name</w:t>
            </w:r>
            <w:r>
              <w:t>、</w:t>
            </w:r>
            <w:r>
              <w:rPr>
                <w:rFonts w:ascii="Consolas" w:hAnsi="Consolas" w:eastAsia="Consolas"/>
              </w:rPr>
              <w:t>value</w:t>
            </w:r>
            <w:r>
              <w:t>、</w:t>
            </w:r>
            <w:r>
              <w:rPr>
                <w:rFonts w:ascii="Consolas" w:hAnsi="Consolas" w:eastAsia="Consolas"/>
              </w:rPr>
              <w:t>魔法值</w:t>
            </w:r>
            <w:r>
              <w:t>、</w:t>
            </w:r>
            <w:r>
              <w:rPr>
                <w:rFonts w:ascii="Consolas" w:hAnsi="Consolas" w:eastAsia="Consolas"/>
              </w:rPr>
              <w:t>状态机</w:t>
            </w:r>
            <w:r>
              <w:t>、</w:t>
            </w:r>
            <w:r>
              <w:rPr>
                <w:rFonts w:ascii="Consolas" w:hAnsi="Consolas" w:eastAsia="Consolas"/>
              </w:rPr>
              <w:t>常量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14-Enum枚举</w:t>
            </w:r>
          </w:p>
        </w:tc>
        <w:tc>
          <w:tcPr>
            <w:tcW w:type="dxa" w:w="2160"/>
          </w:tcPr>
          <w:p>
            <w:r>
              <w:t>2026-10-19</w:t>
            </w:r>
          </w:p>
        </w:tc>
      </w:tr>
      <w:tr>
        <w:tc>
          <w:tcPr>
            <w:tcW w:type="dxa" w:w="2160"/>
          </w:tcPr>
          <w:p>
            <w:r>
              <w:t>类属性与实例属性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类属性</w:t>
            </w:r>
            <w:r>
              <w:t>、</w:t>
            </w:r>
            <w:r>
              <w:rPr>
                <w:rFonts w:ascii="Consolas" w:hAnsi="Consolas" w:eastAsia="Consolas"/>
              </w:rPr>
              <w:t>实例属性</w:t>
            </w:r>
            <w:r>
              <w:t>、</w:t>
            </w:r>
            <w:r>
              <w:rPr>
                <w:rFonts w:ascii="Consolas" w:hAnsi="Consolas" w:eastAsia="Consolas"/>
              </w:rPr>
              <w:t>self</w:t>
            </w:r>
            <w:r>
              <w:t>、</w:t>
            </w:r>
            <w:r>
              <w:rPr>
                <w:rFonts w:ascii="Consolas" w:hAnsi="Consolas" w:eastAsia="Consolas"/>
              </w:rPr>
              <w:t>class attribute</w:t>
            </w:r>
            <w:r>
              <w:t>、</w:t>
            </w:r>
            <w:r>
              <w:rPr>
                <w:rFonts w:ascii="Consolas" w:hAnsi="Consolas" w:eastAsia="Consolas"/>
              </w:rPr>
              <w:t>instance attribute</w:t>
            </w:r>
            <w:r>
              <w:t>、</w:t>
            </w:r>
            <w:r>
              <w:rPr>
                <w:rFonts w:ascii="Consolas" w:hAnsi="Consolas" w:eastAsia="Consolas"/>
              </w:rPr>
              <w:t>共享</w:t>
            </w:r>
            <w:r>
              <w:t>、</w:t>
            </w:r>
            <w:r>
              <w:rPr>
                <w:rFonts w:ascii="Consolas" w:hAnsi="Consolas" w:eastAsia="Consolas"/>
              </w:rPr>
              <w:t>可变类属性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15-类属性与实例属性</w:t>
            </w:r>
          </w:p>
        </w:tc>
        <w:tc>
          <w:tcPr>
            <w:tcW w:type="dxa" w:w="2160"/>
          </w:tcPr>
          <w:p>
            <w:r>
              <w:t>2026-10-19</w:t>
            </w:r>
          </w:p>
        </w:tc>
      </w:tr>
      <w:tr>
        <w:tc>
          <w:tcPr>
            <w:tcW w:type="dxa" w:w="2160"/>
          </w:tcPr>
          <w:p>
            <w:r>
              <w:t>元类与 type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元类</w:t>
            </w:r>
            <w:r>
              <w:t>、</w:t>
            </w:r>
            <w:r>
              <w:rPr>
                <w:rFonts w:ascii="Consolas" w:hAnsi="Consolas" w:eastAsia="Consolas"/>
              </w:rPr>
              <w:t>metaclass</w:t>
            </w:r>
            <w:r>
              <w:t>、</w:t>
            </w:r>
            <w:r>
              <w:rPr>
                <w:rFonts w:ascii="Consolas" w:hAnsi="Consolas" w:eastAsia="Consolas"/>
              </w:rPr>
              <w:t>type</w:t>
            </w:r>
            <w:r>
              <w:t>、</w:t>
            </w:r>
            <w:r>
              <w:rPr>
                <w:rFonts w:ascii="Consolas" w:hAnsi="Consolas" w:eastAsia="Consolas"/>
              </w:rPr>
              <w:t>一切类都源自type</w:t>
            </w:r>
            <w:r>
              <w:t>、</w:t>
            </w:r>
            <w:r>
              <w:rPr>
                <w:rFonts w:ascii="Consolas" w:hAnsi="Consolas" w:eastAsia="Consolas"/>
              </w:rPr>
              <w:t>动态造类</w:t>
            </w:r>
            <w:r>
              <w:t>、</w:t>
            </w:r>
            <w:r>
              <w:rPr>
                <w:rFonts w:ascii="Consolas" w:hAnsi="Consolas" w:eastAsia="Consolas"/>
              </w:rPr>
              <w:t>类也是对象</w:t>
            </w:r>
            <w:r>
              <w:t>、</w:t>
            </w:r>
            <w:r>
              <w:rPr>
                <w:rFonts w:ascii="Consolas" w:hAnsi="Consolas" w:eastAsia="Consolas"/>
              </w:rPr>
              <w:t>__init_subclass__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16-元类与type</w:t>
            </w:r>
          </w:p>
        </w:tc>
        <w:tc>
          <w:tcPr>
            <w:tcW w:type="dxa" w:w="2160"/>
          </w:tcPr>
          <w:p>
            <w:r>
              <w:t>2026-10-19</w:t>
            </w:r>
          </w:p>
        </w:tc>
      </w:tr>
      <w:tr>
        <w:tc>
          <w:tcPr>
            <w:tcW w:type="dxa" w:w="2160"/>
          </w:tcPr>
          <w:p>
            <w:r>
              <w:t>线程与进程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线程</w:t>
            </w:r>
            <w:r>
              <w:t>、</w:t>
            </w:r>
            <w:r>
              <w:rPr>
                <w:rFonts w:ascii="Consolas" w:hAnsi="Consolas" w:eastAsia="Consolas"/>
              </w:rPr>
              <w:t>进程</w:t>
            </w:r>
            <w:r>
              <w:t>、</w:t>
            </w:r>
            <w:r>
              <w:rPr>
                <w:rFonts w:ascii="Consolas" w:hAnsi="Consolas" w:eastAsia="Consolas"/>
              </w:rPr>
              <w:t>threading</w:t>
            </w:r>
            <w:r>
              <w:t>、</w:t>
            </w:r>
            <w:r>
              <w:rPr>
                <w:rFonts w:ascii="Consolas" w:hAnsi="Consolas" w:eastAsia="Consolas"/>
              </w:rPr>
              <w:t>Thread</w:t>
            </w:r>
            <w:r>
              <w:t>、</w:t>
            </w:r>
            <w:r>
              <w:rPr>
                <w:rFonts w:ascii="Consolas" w:hAnsi="Consolas" w:eastAsia="Consolas"/>
              </w:rPr>
              <w:t>multiprocessing</w:t>
            </w:r>
            <w:r>
              <w:t>、</w:t>
            </w:r>
            <w:r>
              <w:rPr>
                <w:rFonts w:ascii="Consolas" w:hAnsi="Consolas" w:eastAsia="Consolas"/>
              </w:rPr>
              <w:t>GIL</w:t>
            </w:r>
            <w:r>
              <w:t>、</w:t>
            </w:r>
            <w:r>
              <w:rPr>
                <w:rFonts w:ascii="Consolas" w:hAnsi="Consolas" w:eastAsia="Consolas"/>
              </w:rPr>
              <w:t>Lock</w:t>
            </w:r>
            <w:r>
              <w:t>、</w:t>
            </w:r>
            <w:r>
              <w:rPr>
                <w:rFonts w:ascii="Consolas" w:hAnsi="Consolas" w:eastAsia="Consolas"/>
              </w:rPr>
              <w:t>RLock</w:t>
            </w:r>
            <w:r>
              <w:t>、</w:t>
            </w:r>
            <w:r>
              <w:rPr>
                <w:rFonts w:ascii="Consolas" w:hAnsi="Consolas" w:eastAsia="Consolas"/>
              </w:rPr>
              <w:t>Condition</w:t>
            </w:r>
            <w:r>
              <w:t>、</w:t>
            </w:r>
            <w:r>
              <w:rPr>
                <w:rFonts w:ascii="Consolas" w:hAnsi="Consolas" w:eastAsia="Consolas"/>
              </w:rPr>
              <w:t>Queue</w:t>
            </w:r>
            <w:r>
              <w:t>、</w:t>
            </w:r>
            <w:r>
              <w:rPr>
                <w:rFonts w:ascii="Consolas" w:hAnsi="Consolas" w:eastAsia="Consolas"/>
              </w:rPr>
              <w:t>Event</w:t>
            </w:r>
            <w:r>
              <w:t>、</w:t>
            </w:r>
            <w:r>
              <w:rPr>
                <w:rFonts w:ascii="Consolas" w:hAnsi="Consolas" w:eastAsia="Consolas"/>
              </w:rPr>
              <w:t>ThreadPoolExecutor</w:t>
            </w:r>
            <w:r>
              <w:t>、</w:t>
            </w:r>
            <w:r>
              <w:rPr>
                <w:rFonts w:ascii="Consolas" w:hAnsi="Consolas" w:eastAsia="Consolas"/>
              </w:rPr>
              <w:t>并发</w:t>
            </w:r>
            <w:r>
              <w:t>、</w:t>
            </w:r>
            <w:r>
              <w:rPr>
                <w:rFonts w:ascii="Consolas" w:hAnsi="Consolas" w:eastAsia="Consolas"/>
              </w:rPr>
              <w:t>并行</w:t>
            </w:r>
          </w:p>
        </w:tc>
        <w:tc>
          <w:tcPr>
            <w:tcW w:type="dxa" w:w="2160"/>
          </w:tcPr>
          <w:p>
            <w:r>
              <w:rPr>
                <w:color w:val="8B3A1A"/>
              </w:rPr>
              <w:t>17-线程与进程</w:t>
            </w:r>
          </w:p>
        </w:tc>
        <w:tc>
          <w:tcPr>
            <w:tcW w:type="dxa" w:w="2160"/>
          </w:tcPr>
          <w:p>
            <w:r>
              <w:t>2026-10-19</w:t>
            </w:r>
          </w:p>
        </w:tc>
      </w:tr>
    </w:tbl>
    <w:p/>
    <w:p>
      <w:pPr>
        <w:pStyle w:val="Heading2"/>
      </w:pPr>
      <w:r>
        <w:t>🗓️ 学习时间线（按日期）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记录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涉及主题</w:t>
            </w:r>
          </w:p>
        </w:tc>
      </w:tr>
      <w:tr>
        <w:tc>
          <w:tcPr>
            <w:tcW w:type="dxa" w:w="2880"/>
          </w:tcPr>
          <w:p>
            <w:r>
              <w:t>2026-10-19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2026-10-19 学习记录</w:t>
            </w:r>
          </w:p>
        </w:tc>
        <w:tc>
          <w:tcPr>
            <w:tcW w:type="dxa" w:w="2880"/>
          </w:tcPr>
          <w:p>
            <w:r>
              <w:t>Enum 枚举、类属性与实例属性、元类与 type、线程与进程</w:t>
            </w:r>
          </w:p>
        </w:tc>
      </w:tr>
      <w:tr>
        <w:tc>
          <w:tcPr>
            <w:tcW w:type="dxa" w:w="2880"/>
          </w:tcPr>
          <w:p>
            <w:r>
              <w:t>2026-10-18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2026-10-18 学习记录</w:t>
            </w:r>
          </w:p>
        </w:tc>
        <w:tc>
          <w:tcPr>
            <w:tcW w:type="dxa" w:w="2880"/>
          </w:tcPr>
          <w:p>
            <w:r>
              <w:t>while 循环与真假值、函数进阶、迭代器与 enumerate、特殊方法与哈希</w:t>
            </w:r>
          </w:p>
        </w:tc>
      </w:tr>
      <w:tr>
        <w:tc>
          <w:tcPr>
            <w:tcW w:type="dxa" w:w="2880"/>
          </w:tcPr>
          <w:p>
            <w:r>
              <w:t>2026-10-17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2026-10-17 学习记录</w:t>
            </w:r>
          </w:p>
        </w:tc>
        <w:tc>
          <w:tcPr>
            <w:tcW w:type="dxa" w:w="2880"/>
          </w:tcPr>
          <w:p>
            <w:r>
              <w:t>函数与程序入口、字符串与格式化、列表与元组、字典、集合、排序、去重与词频统计、生成器、类型转换</w:t>
            </w:r>
          </w:p>
        </w:tc>
      </w:tr>
    </w:tbl>
    <w:p/>
    <w:p>
      <w:r>
        <w:br w:type="page"/>
      </w:r>
    </w:p>
    <w:p>
      <w:pPr>
        <w:pStyle w:val="Heading1"/>
      </w:pPr>
      <w:r>
        <w:t>第 1 章 基础结构</w:t>
      </w:r>
    </w:p>
    <w:p>
      <w:pPr>
        <w:pStyle w:val="Heading2"/>
      </w:pPr>
      <w:r>
        <w:t>函数与程序入口</w:t>
      </w:r>
    </w:p>
    <w:p>
      <w:pPr>
        <w:spacing w:before="40" w:after="40"/>
        <w:ind w:left="320"/>
      </w:pPr>
      <w:r>
        <w:rPr>
          <w:i/>
          <w:color w:val="555555"/>
        </w:rPr>
        <w:t>一句话：把代码封装成可复用的</w:t>
      </w:r>
      <w:r>
        <w:rPr>
          <w:i/>
        </w:rPr>
      </w:r>
      <w:r>
        <w:rPr>
          <w:b/>
          <w:i/>
          <w:color w:val="555555"/>
        </w:rPr>
        <w:t>函数</w:t>
      </w:r>
      <w:r>
        <w:rPr>
          <w:i/>
          <w:color w:val="555555"/>
        </w:rPr>
        <w:t xml:space="preserve">，并用 </w:t>
      </w:r>
      <w:r>
        <w:rPr>
          <w:rFonts w:ascii="Consolas" w:hAnsi="Consolas" w:eastAsia="Consolas"/>
          <w:i/>
          <w:color w:val="555555"/>
        </w:rPr>
        <w:t>if __name__ == "__main__":</w:t>
      </w:r>
      <w:r>
        <w:rPr>
          <w:i/>
          <w:color w:val="555555"/>
        </w:rPr>
        <w:t xml:space="preserve"> 区分「直接运行」和「被导入」。</w:t>
      </w:r>
    </w:p>
    <w:p>
      <w:pPr>
        <w:pStyle w:val="Heading3"/>
      </w:pPr>
      <w:r>
        <w:t>1. 函数定义与调用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jia(a, b):        # def 函数名(参数):</w:t>
        <w:br/>
      </w:r>
      <w:r>
        <w:rPr>
          <w:rFonts w:ascii="Consolas" w:hAnsi="Consolas" w:eastAsia="Consolas"/>
          <w:sz w:val="17"/>
        </w:rPr>
        <w:t xml:space="preserve">    return a + b      # return 返回结果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print(jia(3, 7))      # 10</w:t>
      </w:r>
    </w:p>
    <w:p>
      <w:pPr>
        <w:pStyle w:val="ListBullet"/>
      </w:pPr>
      <w:r>
        <w:t>参数是函数接收的输入；</w:t>
      </w:r>
      <w:r>
        <w:rPr>
          <w:rFonts w:ascii="Consolas" w:hAnsi="Consolas" w:eastAsia="Consolas"/>
        </w:rPr>
        <w:t>return</w:t>
      </w:r>
      <w:r>
        <w:t xml:space="preserve"> 是函数的输出（没有 return 就返回 </w:t>
      </w:r>
      <w:r>
        <w:rPr>
          <w:rFonts w:ascii="Consolas" w:hAnsi="Consolas" w:eastAsia="Consolas"/>
        </w:rPr>
        <w:t>None</w:t>
      </w:r>
      <w:r>
        <w:t>）</w:t>
      </w:r>
    </w:p>
    <w:p>
      <w:pPr>
        <w:pStyle w:val="ListBullet"/>
      </w:pPr>
      <w:r>
        <w:t>函数先定义、后调用；调用时按位置或按关键字传参</w:t>
      </w:r>
    </w:p>
    <w:p>
      <w:pPr>
        <w:pStyle w:val="Heading3"/>
      </w:pPr>
      <w:r>
        <w:t>2. 函数参数不要「白写」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main(a, b):                     # ① 定义时要求传 2 个参数</w:t>
        <w:br/>
      </w:r>
      <w:r>
        <w:rPr>
          <w:rFonts w:ascii="Consolas" w:hAnsi="Consolas" w:eastAsia="Consolas"/>
          <w:sz w:val="17"/>
        </w:rPr>
        <w:t xml:space="preserve">    print("jisuan")</w:t>
        <w:br/>
      </w:r>
      <w:r>
        <w:rPr>
          <w:rFonts w:ascii="Consolas" w:hAnsi="Consolas" w:eastAsia="Consolas"/>
          <w:sz w:val="17"/>
        </w:rPr>
        <w:t xml:space="preserve">    a = float(input("第一个数："))   # ② 立刻把 a 覆盖了</w:t>
        <w:br/>
      </w:r>
      <w:r>
        <w:rPr>
          <w:rFonts w:ascii="Consolas" w:hAnsi="Consolas" w:eastAsia="Consolas"/>
          <w:sz w:val="17"/>
        </w:rPr>
        <w:t xml:space="preserve">    b = float(input("第二个数字"))   # ③ 立刻把 b 覆盖了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main(a, b):</w:t>
        <w:br/>
      </w:r>
      <w:r>
        <w:rPr>
          <w:rFonts w:ascii="Consolas" w:hAnsi="Consolas" w:eastAsia="Consolas"/>
          <w:sz w:val="17"/>
        </w:rPr>
        <w:t xml:space="preserve">    a = 100</w:t>
        <w:br/>
      </w:r>
      <w:r>
        <w:rPr>
          <w:rFonts w:ascii="Consolas" w:hAnsi="Consolas" w:eastAsia="Consolas"/>
          <w:sz w:val="17"/>
        </w:rPr>
        <w:t xml:space="preserve">    b = 200</w:t>
        <w:br/>
      </w:r>
      <w:r>
        <w:rPr>
          <w:rFonts w:ascii="Consolas" w:hAnsi="Consolas" w:eastAsia="Consolas"/>
          <w:sz w:val="17"/>
        </w:rPr>
        <w:t xml:space="preserve">    print(a, b)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main(1, 2)       # 输出 100 200</w:t>
        <w:br/>
      </w:r>
      <w:r>
        <w:rPr>
          <w:rFonts w:ascii="Consolas" w:hAnsi="Consolas" w:eastAsia="Consolas"/>
          <w:sz w:val="17"/>
        </w:rPr>
        <w:t>main(999, 888)   # 还是输出 100 200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 xml:space="preserve">：参数一旦在函数体内被 </w:t>
      </w:r>
      <w:r>
        <w:rPr>
          <w:rFonts w:ascii="Consolas" w:hAnsi="Consolas" w:eastAsia="Consolas"/>
          <w:i/>
          <w:color w:val="555555"/>
        </w:rPr>
        <w:t>input()</w:t>
      </w:r>
      <w:r>
        <w:rPr>
          <w:i/>
          <w:color w:val="555555"/>
        </w:rPr>
        <w:t xml:space="preserve"> 重新赋值，调用者传进来的值就白传了。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规则：参数要么真用，要么别定义。</w:t>
      </w:r>
    </w:p>
    <w:p>
      <w:pPr>
        <w:pStyle w:val="Heading3"/>
      </w:pPr>
      <w:r>
        <w:t>3. if __name__ == "__main__": 是什么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if __name__ == "__main__":</w:t>
        <w:br/>
      </w:r>
      <w:r>
        <w:rPr>
          <w:rFonts w:ascii="Consolas" w:hAnsi="Consolas" w:eastAsia="Consolas"/>
          <w:sz w:val="17"/>
        </w:rPr>
        <w:t xml:space="preserve">    main()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翻译成人话</w:t>
      </w:r>
      <w:r>
        <w:rPr>
          <w:i/>
          <w:color w:val="555555"/>
        </w:rPr>
        <w:t>：如果这个文件是被</w:t>
      </w:r>
      <w:r>
        <w:rPr>
          <w:i/>
        </w:rPr>
      </w:r>
      <w:r>
        <w:rPr>
          <w:b/>
          <w:i/>
          <w:color w:val="555555"/>
        </w:rPr>
        <w:t>直接运行</w:t>
      </w:r>
      <w:r>
        <w:rPr>
          <w:i/>
          <w:color w:val="555555"/>
        </w:rPr>
        <w:t xml:space="preserve">的，那就执行 </w:t>
      </w:r>
      <w:r>
        <w:rPr>
          <w:rFonts w:ascii="Consolas" w:hAnsi="Consolas" w:eastAsia="Consolas"/>
          <w:i/>
          <w:color w:val="555555"/>
        </w:rPr>
        <w:t>main()</w:t>
      </w:r>
      <w:r>
        <w:rPr>
          <w:i/>
          <w:color w:val="555555"/>
        </w:rPr>
        <w:t xml:space="preserve">；如果是被 </w:t>
      </w:r>
      <w:r>
        <w:rPr>
          <w:i/>
        </w:rPr>
      </w:r>
      <w:r>
        <w:rPr>
          <w:b/>
          <w:i/>
          <w:color w:val="555555"/>
        </w:rPr>
        <w:t>import</w:t>
      </w:r>
      <w:r>
        <w:rPr>
          <w:i/>
          <w:color w:val="555555"/>
        </w:rPr>
        <w:t xml:space="preserve"> 的，就别执行。</w:t>
      </w:r>
    </w:p>
    <w:p>
      <w:pPr>
        <w:pStyle w:val="ListBullet"/>
      </w:pPr>
      <w:r>
        <w:rPr>
          <w:rFonts w:ascii="Consolas" w:hAnsi="Consolas" w:eastAsia="Consolas"/>
        </w:rPr>
        <w:t>__name__</w:t>
      </w:r>
      <w:r>
        <w:t xml:space="preserve"> 是 Python 自动给每个文件起的名字</w:t>
      </w:r>
    </w:p>
    <w:p>
      <w:pPr>
        <w:pStyle w:val="ListBullet"/>
      </w:pPr>
      <w:r>
        <w:t xml:space="preserve">直接运行 → </w:t>
      </w:r>
      <w:r>
        <w:rPr>
          <w:rFonts w:ascii="Consolas" w:hAnsi="Consolas" w:eastAsia="Consolas"/>
        </w:rPr>
        <w:t>__name__ == "__main__"</w:t>
      </w:r>
      <w:r>
        <w:t xml:space="preserve"> → 执行 </w:t>
      </w:r>
      <w:r>
        <w:rPr>
          <w:rFonts w:ascii="Consolas" w:hAnsi="Consolas" w:eastAsia="Consolas"/>
        </w:rPr>
        <w:t>main()</w:t>
      </w:r>
    </w:p>
    <w:p>
      <w:pPr>
        <w:pStyle w:val="ListBullet"/>
      </w:pPr>
      <w:r>
        <w:t xml:space="preserve">被 import → </w:t>
      </w:r>
      <w:r>
        <w:rPr>
          <w:rFonts w:ascii="Consolas" w:hAnsi="Consolas" w:eastAsia="Consolas"/>
        </w:rPr>
        <w:t>__name__</w:t>
      </w:r>
      <w:r>
        <w:t xml:space="preserve"> 是模块名，不执行 → 不会「导入即运行」造成副作用</w:t>
      </w:r>
    </w:p>
    <w:p>
      <w:r/>
      <w:r>
        <w:rPr>
          <w:b/>
        </w:rPr>
        <w:t>为什么要写它</w:t>
      </w:r>
      <w:r>
        <w:t>：以后写的模块既可以被别人 import 复用，又可以自己单独运行测试。</w:t>
      </w:r>
    </w:p>
    <w:p>
      <w:pPr>
        <w:pStyle w:val="Heading3"/>
      </w:pPr>
      <w:r>
        <w:t>4. 用 type() 查看类型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print(type(123))        # &lt;class 'int'&gt;</w:t>
        <w:br/>
      </w:r>
      <w:r>
        <w:rPr>
          <w:rFonts w:ascii="Consolas" w:hAnsi="Consolas" w:eastAsia="Consolas"/>
          <w:sz w:val="17"/>
        </w:rPr>
        <w:t>print(type("abc"))      # &lt;class 'str'&gt;</w:t>
        <w:br/>
      </w:r>
      <w:r>
        <w:rPr>
          <w:rFonts w:ascii="Consolas" w:hAnsi="Consolas" w:eastAsia="Consolas"/>
          <w:sz w:val="17"/>
        </w:rPr>
        <w:t>print(type(3.14))       # &lt;class 'float'&gt;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调试时先 </w:t>
      </w:r>
      <w:r>
        <w:rPr>
          <w:rFonts w:ascii="Consolas" w:hAnsi="Consolas" w:eastAsia="Consolas"/>
          <w:i/>
          <w:color w:val="555555"/>
        </w:rPr>
        <w:t>type()</w:t>
      </w:r>
      <w:r>
        <w:rPr>
          <w:i/>
          <w:color w:val="555555"/>
        </w:rPr>
        <w:t xml:space="preserve"> 看一眼，很多"莫名其妙"的报错就不莫名其妙了。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t xml:space="preserve">函数体内被 </w:t>
      </w:r>
      <w:r>
        <w:rPr>
          <w:rFonts w:ascii="Consolas" w:hAnsi="Consolas" w:eastAsia="Consolas"/>
        </w:rPr>
        <w:t>input()</w:t>
      </w:r>
      <w:r>
        <w:t xml:space="preserve"> 覆盖 → 参数白写</w:t>
      </w:r>
    </w:p>
    <w:p>
      <w:pPr>
        <w:pStyle w:val="ListNumber"/>
      </w:pPr>
      <w:r>
        <w:t xml:space="preserve">忘记写 </w:t>
      </w:r>
      <w:r>
        <w:rPr>
          <w:rFonts w:ascii="Consolas" w:hAnsi="Consolas" w:eastAsia="Consolas"/>
        </w:rPr>
        <w:t>if __name__ == "__main__":</w:t>
      </w:r>
      <w:r>
        <w:t xml:space="preserve"> → 被 import 时会意外执行</w:t>
      </w:r>
    </w:p>
    <w:p>
      <w:pPr>
        <w:pStyle w:val="ListNumber"/>
      </w:pPr>
      <w:r>
        <w:t xml:space="preserve">没有 </w:t>
      </w:r>
      <w:r>
        <w:rPr>
          <w:rFonts w:ascii="Consolas" w:hAnsi="Consolas" w:eastAsia="Consolas"/>
        </w:rPr>
        <w:t>return</w:t>
      </w:r>
      <w:r>
        <w:t xml:space="preserve"> 的函数返回 </w:t>
      </w:r>
      <w:r>
        <w:rPr>
          <w:rFonts w:ascii="Consolas" w:hAnsi="Consolas" w:eastAsia="Consolas"/>
        </w:rPr>
        <w:t>None</w:t>
      </w:r>
      <w:r>
        <w:t>，不是空字符串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类型转换 → </w:t>
      </w:r>
      <w:r>
        <w:rPr>
          <w:color w:val="8B3A1A"/>
        </w:rPr>
        <w:t>09-类型转换</w:t>
      </w:r>
    </w:p>
    <w:p>
      <w:pPr>
        <w:pStyle w:val="ListBullet"/>
      </w:pPr>
      <w:r>
        <w:t xml:space="preserve">变量与赋值 → </w:t>
      </w:r>
      <w:r>
        <w:rPr>
          <w:color w:val="8B3A1A"/>
        </w:rPr>
        <w:t>01-函数与程序入口</w:t>
      </w:r>
      <w:r>
        <w:t>（多重赋值见 03 列表篇）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exercises/自.py</w:t>
      </w:r>
      <w:r>
        <w:t>、</w:t>
      </w:r>
      <w:r>
        <w:rPr>
          <w:rFonts w:ascii="Consolas" w:hAnsi="Consolas" w:eastAsia="Consolas"/>
        </w:rPr>
        <w:t>exercises/.idea/自/2.py</w:t>
      </w:r>
      <w:r>
        <w:t>、</w:t>
      </w:r>
      <w:r>
        <w:rPr>
          <w:rFonts w:ascii="Consolas" w:hAnsi="Consolas" w:eastAsia="Consolas"/>
        </w:rPr>
        <w:t>3.py</w:t>
      </w:r>
      <w:r>
        <w:t>、</w:t>
      </w:r>
      <w:r>
        <w:rPr>
          <w:rFonts w:ascii="Consolas" w:hAnsi="Consolas" w:eastAsia="Consolas"/>
        </w:rPr>
        <w:t>4.py</w:t>
      </w:r>
    </w:p>
    <w:p>
      <w:pPr>
        <w:pStyle w:val="Heading2"/>
      </w:pPr>
      <w:r>
        <w:t>类型转换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rFonts w:ascii="Consolas" w:hAnsi="Consolas" w:eastAsia="Consolas"/>
          <w:i/>
          <w:color w:val="555555"/>
        </w:rPr>
        <w:t>input()</w:t>
      </w:r>
      <w:r>
        <w:rPr>
          <w:i/>
          <w:color w:val="555555"/>
        </w:rPr>
        <w:t xml:space="preserve"> 永远返回字符串；要做计算必须先转换类型；转换有隐式（自动）和显式（</w:t>
      </w:r>
      <w:r>
        <w:rPr>
          <w:rFonts w:ascii="Consolas" w:hAnsi="Consolas" w:eastAsia="Consolas"/>
          <w:i/>
          <w:color w:val="555555"/>
        </w:rPr>
        <w:t>int()</w:t>
      </w:r>
      <w:r>
        <w:rPr>
          <w:i/>
          <w:color w:val="555555"/>
        </w:rPr>
        <w:t>/</w:t>
      </w:r>
      <w:r>
        <w:rPr>
          <w:rFonts w:ascii="Consolas" w:hAnsi="Consolas" w:eastAsia="Consolas"/>
          <w:i/>
          <w:color w:val="555555"/>
        </w:rPr>
        <w:t>float()</w:t>
      </w:r>
      <w:r>
        <w:rPr>
          <w:i/>
          <w:color w:val="555555"/>
        </w:rPr>
        <w:t>）两种。</w:t>
      </w:r>
    </w:p>
    <w:p>
      <w:pPr>
        <w:pStyle w:val="Heading3"/>
      </w:pPr>
      <w:r>
        <w:t>1. 为什么要转换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a = input("第一个数：")     # 用户输入 "3"，但它是字符串 "3"</w:t>
        <w:br/>
      </w:r>
      <w:r>
        <w:rPr>
          <w:rFonts w:ascii="Consolas" w:hAnsi="Consolas" w:eastAsia="Consolas"/>
          <w:sz w:val="17"/>
        </w:rPr>
        <w:t>b = input("第二个数：")     # "5"</w:t>
        <w:br/>
      </w:r>
      <w:r>
        <w:rPr>
          <w:rFonts w:ascii="Consolas" w:hAnsi="Consolas" w:eastAsia="Consolas"/>
          <w:sz w:val="17"/>
        </w:rPr>
        <w:t>print(a + b)               # "35"  ← 字符串拼接，不是相加！</w:t>
        <w:br/>
      </w:r>
      <w:r>
        <w:rPr>
          <w:rFonts w:ascii="Consolas" w:hAnsi="Consolas" w:eastAsia="Consolas"/>
          <w:sz w:val="17"/>
        </w:rPr>
        <w:t>print(int(a) + int(b))     # 8     ← 转成整数再算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input()</w:t>
      </w:r>
      <w:r>
        <w:rPr>
          <w:i/>
          <w:color w:val="555555"/>
        </w:rPr>
        <w:t xml:space="preserve"> 返回</w:t>
      </w:r>
      <w:r>
        <w:rPr>
          <w:i/>
        </w:rPr>
      </w:r>
      <w:r>
        <w:rPr>
          <w:b/>
          <w:i/>
          <w:color w:val="555555"/>
        </w:rPr>
        <w:t>字符串</w:t>
      </w:r>
      <w:r>
        <w:rPr>
          <w:i/>
          <w:color w:val="555555"/>
        </w:rPr>
        <w:t>，不转换就计算会得到拼接结果或报错。</w:t>
      </w:r>
    </w:p>
    <w:p>
      <w:pPr>
        <w:pStyle w:val="Heading3"/>
      </w:pPr>
      <w:r>
        <w:t>2. 常用显式转换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int("123")        # 123      字符串 → 整数</w:t>
        <w:br/>
      </w:r>
      <w:r>
        <w:rPr>
          <w:rFonts w:ascii="Consolas" w:hAnsi="Consolas" w:eastAsia="Consolas"/>
          <w:sz w:val="17"/>
        </w:rPr>
        <w:t>float("3.14")     # 3.14     字符串 → 浮点数</w:t>
        <w:br/>
      </w:r>
      <w:r>
        <w:rPr>
          <w:rFonts w:ascii="Consolas" w:hAnsi="Consolas" w:eastAsia="Consolas"/>
          <w:sz w:val="17"/>
        </w:rPr>
        <w:t>float(3)          # 3.0      整数 → 浮点数</w:t>
        <w:br/>
      </w:r>
      <w:r>
        <w:rPr>
          <w:rFonts w:ascii="Consolas" w:hAnsi="Consolas" w:eastAsia="Consolas"/>
          <w:sz w:val="17"/>
        </w:rPr>
        <w:t>str(123)          # "123"    数字 → 字符串</w:t>
        <w:br/>
      </w:r>
      <w:r>
        <w:rPr>
          <w:rFonts w:ascii="Consolas" w:hAnsi="Consolas" w:eastAsia="Consolas"/>
          <w:sz w:val="17"/>
        </w:rPr>
        <w:t>bool(0)           # False    0/空 为 False，其余 True</w:t>
      </w:r>
    </w:p>
    <w:p>
      <w:pPr>
        <w:pStyle w:val="Heading3"/>
      </w:pPr>
      <w:r>
        <w:t>3. 类型转换总表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int(x [,base])</w:t>
            </w:r>
          </w:p>
        </w:tc>
        <w:tc>
          <w:tcPr>
            <w:tcW w:type="dxa" w:w="4320"/>
          </w:tcPr>
          <w:p>
            <w:r>
              <w:t>转整数（</w:t>
            </w:r>
            <w:r>
              <w:rPr>
                <w:rFonts w:ascii="Consolas" w:hAnsi="Consolas" w:eastAsia="Consolas"/>
              </w:rPr>
              <w:t>base</w:t>
            </w:r>
            <w:r>
              <w:t xml:space="preserve"> 可指定进制，如 </w:t>
            </w:r>
            <w:r>
              <w:rPr>
                <w:rFonts w:ascii="Consolas" w:hAnsi="Consolas" w:eastAsia="Consolas"/>
              </w:rPr>
              <w:t>int("ff", 16)</w:t>
            </w:r>
            <w:r>
              <w:t xml:space="preserve"> → 255）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float(x)</w:t>
            </w:r>
          </w:p>
        </w:tc>
        <w:tc>
          <w:tcPr>
            <w:tcW w:type="dxa" w:w="4320"/>
          </w:tcPr>
          <w:p>
            <w:r>
              <w:t>转浮点数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complex(real [,imag])</w:t>
            </w:r>
          </w:p>
        </w:tc>
        <w:tc>
          <w:tcPr>
            <w:tcW w:type="dxa" w:w="4320"/>
          </w:tcPr>
          <w:p>
            <w:r>
              <w:t>创建复数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str(x)</w:t>
            </w:r>
          </w:p>
        </w:tc>
        <w:tc>
          <w:tcPr>
            <w:tcW w:type="dxa" w:w="4320"/>
          </w:tcPr>
          <w:p>
            <w:r>
              <w:t>转字符串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repr(x)</w:t>
            </w:r>
          </w:p>
        </w:tc>
        <w:tc>
          <w:tcPr>
            <w:tcW w:type="dxa" w:w="4320"/>
          </w:tcPr>
          <w:p>
            <w:r>
              <w:t>转表达式字符串（调试用）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eval(str)</w:t>
            </w:r>
          </w:p>
        </w:tc>
        <w:tc>
          <w:tcPr>
            <w:tcW w:type="dxa" w:w="4320"/>
          </w:tcPr>
          <w:p>
            <w:r>
              <w:t>计算字符串中的有效 Python 表达式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tuple(s)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list(s)</w:t>
            </w:r>
          </w:p>
        </w:tc>
        <w:tc>
          <w:tcPr>
            <w:tcW w:type="dxa" w:w="4320"/>
          </w:tcPr>
          <w:p>
            <w:r>
              <w:t>序列转元组 / 列表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chr(x)</w:t>
            </w:r>
          </w:p>
        </w:tc>
        <w:tc>
          <w:tcPr>
            <w:tcW w:type="dxa" w:w="4320"/>
          </w:tcPr>
          <w:p>
            <w:r>
              <w:t>整数 → 字符（</w:t>
            </w:r>
            <w:r>
              <w:rPr>
                <w:rFonts w:ascii="Consolas" w:hAnsi="Consolas" w:eastAsia="Consolas"/>
              </w:rPr>
              <w:t>chr(97)</w:t>
            </w:r>
            <w:r>
              <w:t xml:space="preserve"> → </w:t>
            </w:r>
            <w:r>
              <w:rPr>
                <w:rFonts w:ascii="Consolas" w:hAnsi="Consolas" w:eastAsia="Consolas"/>
              </w:rPr>
              <w:t>'a'</w:t>
            </w:r>
            <w: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ord(x)</w:t>
            </w:r>
          </w:p>
        </w:tc>
        <w:tc>
          <w:tcPr>
            <w:tcW w:type="dxa" w:w="4320"/>
          </w:tcPr>
          <w:p>
            <w:r>
              <w:t>字符 → 整数值（</w:t>
            </w:r>
            <w:r>
              <w:rPr>
                <w:rFonts w:ascii="Consolas" w:hAnsi="Consolas" w:eastAsia="Consolas"/>
              </w:rPr>
              <w:t>ord('a')</w:t>
            </w:r>
            <w:r>
              <w:t xml:space="preserve"> → 97）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hex(x)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oct(x)</w:t>
            </w:r>
          </w:p>
        </w:tc>
        <w:tc>
          <w:tcPr>
            <w:tcW w:type="dxa" w:w="4320"/>
          </w:tcPr>
          <w:p>
            <w:r>
              <w:t>整数 → 十六进制 / 八进制字符串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 xml:space="preserve">注：Python 3 里只有一种整数类型 </w:t>
      </w:r>
      <w:r>
        <w:rPr>
          <w:rFonts w:ascii="Consolas" w:hAnsi="Consolas" w:eastAsia="Consolas"/>
          <w:i/>
          <w:color w:val="555555"/>
        </w:rPr>
        <w:t>int</w:t>
      </w:r>
      <w:r>
        <w:rPr>
          <w:i/>
          <w:color w:val="555555"/>
        </w:rPr>
        <w:t xml:space="preserve">（长整型），没有 Python 2 的 </w:t>
      </w:r>
      <w:r>
        <w:rPr>
          <w:rFonts w:ascii="Consolas" w:hAnsi="Consolas" w:eastAsia="Consolas"/>
          <w:i/>
          <w:color w:val="555555"/>
        </w:rPr>
        <w:t>Long</w:t>
      </w:r>
      <w:r>
        <w:rPr>
          <w:i/>
          <w:color w:val="555555"/>
        </w:rPr>
        <w:t>。</w:t>
      </w:r>
    </w:p>
    <w:p>
      <w:pPr>
        <w:pStyle w:val="Heading3"/>
      </w:pPr>
      <w:r>
        <w:t>4. 查看类型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print(type(123))        # &lt;class 'int'&gt;</w:t>
        <w:br/>
      </w:r>
      <w:r>
        <w:rPr>
          <w:rFonts w:ascii="Consolas" w:hAnsi="Consolas" w:eastAsia="Consolas"/>
          <w:sz w:val="17"/>
        </w:rPr>
        <w:t>print(type("123"))      # &lt;class 'str'&gt;</w:t>
        <w:br/>
      </w:r>
      <w:r>
        <w:rPr>
          <w:rFonts w:ascii="Consolas" w:hAnsi="Consolas" w:eastAsia="Consolas"/>
          <w:sz w:val="17"/>
        </w:rPr>
        <w:t>print(type(3.14))       # &lt;class 'float'&gt;</w:t>
      </w:r>
    </w:p>
    <w:p>
      <w:pPr>
        <w:pStyle w:val="Heading3"/>
      </w:pPr>
      <w:r>
        <w:t>5. 隐式转换（自动）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3 + 5.0     # 8.0  整数自动转浮点</w:t>
        <w:br/>
      </w:r>
      <w:r>
        <w:rPr>
          <w:rFonts w:ascii="Consolas" w:hAnsi="Consolas" w:eastAsia="Consolas"/>
          <w:sz w:val="17"/>
        </w:rPr>
        <w:t>True + 1    # 2    True 当 1</w:t>
      </w:r>
    </w:p>
    <w:p>
      <w:pPr>
        <w:spacing w:before="40" w:after="40"/>
        <w:ind w:left="320"/>
      </w:pPr>
      <w:r>
        <w:rPr>
          <w:i/>
          <w:color w:val="555555"/>
        </w:rPr>
        <w:t>隐式转换只发生在"安全"的场合；字符串和数字混算会直接报错，必须手动转。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input()</w:t>
      </w:r>
      <w:r>
        <w:t xml:space="preserve"> 是字符串，计算前先 </w:t>
      </w:r>
      <w:r>
        <w:rPr>
          <w:rFonts w:ascii="Consolas" w:hAnsi="Consolas" w:eastAsia="Consolas"/>
        </w:rPr>
        <w:t>int()</w:t>
      </w:r>
      <w:r>
        <w:t xml:space="preserve"> / </w:t>
      </w:r>
      <w:r>
        <w:rPr>
          <w:rFonts w:ascii="Consolas" w:hAnsi="Consolas" w:eastAsia="Consolas"/>
        </w:rPr>
        <w:t>float()</w:t>
      </w:r>
    </w:p>
    <w:p>
      <w:pPr>
        <w:pStyle w:val="ListNumber"/>
      </w:pPr>
      <w:r>
        <w:rPr>
          <w:rFonts w:ascii="Consolas" w:hAnsi="Consolas" w:eastAsia="Consolas"/>
        </w:rPr>
        <w:t>int("3.14")</w:t>
      </w:r>
      <w:r>
        <w:t xml:space="preserve"> 会报错（字符串带小数点不能直接转 int），要先 </w:t>
      </w:r>
      <w:r>
        <w:rPr>
          <w:rFonts w:ascii="Consolas" w:hAnsi="Consolas" w:eastAsia="Consolas"/>
        </w:rPr>
        <w:t>float()</w:t>
      </w:r>
    </w:p>
    <w:p>
      <w:pPr>
        <w:pStyle w:val="ListNumber"/>
      </w:pPr>
      <w:r>
        <w:rPr>
          <w:rFonts w:ascii="Consolas" w:hAnsi="Consolas" w:eastAsia="Consolas"/>
        </w:rPr>
        <w:t>int("abc")</w:t>
      </w:r>
      <w:r>
        <w:t xml:space="preserve"> 报 </w:t>
      </w:r>
      <w:r>
        <w:rPr>
          <w:rFonts w:ascii="Consolas" w:hAnsi="Consolas" w:eastAsia="Consolas"/>
        </w:rPr>
        <w:t>ValueError</w:t>
      </w:r>
      <w:r>
        <w:t xml:space="preserve"> → 用户输入要配 </w:t>
      </w:r>
      <w:r>
        <w:rPr>
          <w:rFonts w:ascii="Consolas" w:hAnsi="Consolas" w:eastAsia="Consolas"/>
        </w:rPr>
        <w:t>try/except</w:t>
      </w:r>
      <w:r>
        <w:t>（见异常处理专题，待建）</w:t>
      </w:r>
    </w:p>
    <w:p>
      <w:pPr>
        <w:pStyle w:val="ListNumber"/>
      </w:pPr>
      <w:r>
        <w:rPr>
          <w:rFonts w:ascii="Consolas" w:hAnsi="Consolas" w:eastAsia="Consolas"/>
        </w:rPr>
        <w:t>float</w:t>
      </w:r>
      <w:r>
        <w:t xml:space="preserve"> 有精度问题：</w:t>
      </w:r>
      <w:r>
        <w:rPr>
          <w:rFonts w:ascii="Consolas" w:hAnsi="Consolas" w:eastAsia="Consolas"/>
        </w:rPr>
        <w:t>0.1 + 0.2 != 0.3</w:t>
      </w:r>
      <w:r>
        <w:t xml:space="preserve">，需要精确计算用 </w:t>
      </w:r>
      <w:r>
        <w:rPr>
          <w:rFonts w:ascii="Consolas" w:hAnsi="Consolas" w:eastAsia="Consolas"/>
        </w:rPr>
        <w:t>decimal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函数与入口 → </w:t>
      </w:r>
      <w:r>
        <w:rPr>
          <w:color w:val="8B3A1A"/>
        </w:rPr>
        <w:t>01-函数与程序入口</w:t>
      </w:r>
    </w:p>
    <w:p>
      <w:pPr>
        <w:pStyle w:val="ListBullet"/>
      </w:pPr>
      <w:r>
        <w:t xml:space="preserve">猜数字游戏（用户输入转换）→ 今日作业 </w:t>
      </w:r>
      <w:r>
        <w:rPr>
          <w:rFonts w:ascii="Consolas" w:hAnsi="Consolas" w:eastAsia="Consolas"/>
        </w:rPr>
        <w:t>exercises/.idea/自/4.py</w:t>
      </w:r>
    </w:p>
    <w:p>
      <w:pPr>
        <w:pStyle w:val="Heading2"/>
      </w:pPr>
      <w:r>
        <w:t>while 循环与真假值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rFonts w:ascii="Consolas" w:hAnsi="Consolas" w:eastAsia="Consolas"/>
          <w:i/>
          <w:color w:val="555555"/>
        </w:rPr>
        <w:t>while</w:t>
      </w:r>
      <w:r>
        <w:rPr>
          <w:i/>
          <w:color w:val="555555"/>
        </w:rPr>
        <w:t xml:space="preserve"> 就是「</w:t>
      </w:r>
      <w:r>
        <w:rPr>
          <w:i/>
        </w:rPr>
      </w:r>
      <w:r>
        <w:rPr>
          <w:b/>
          <w:i/>
          <w:color w:val="555555"/>
        </w:rPr>
        <w:t>当条件为真时，就一直重复</w:t>
      </w:r>
      <w:r>
        <w:rPr>
          <w:i/>
          <w:color w:val="555555"/>
        </w:rPr>
        <w:t xml:space="preserve">」；而"真"和"假"远不止 </w:t>
      </w:r>
      <w:r>
        <w:rPr>
          <w:rFonts w:ascii="Consolas" w:hAnsi="Consolas" w:eastAsia="Consolas"/>
          <w:i/>
          <w:color w:val="555555"/>
        </w:rPr>
        <w:t>True</w:t>
      </w:r>
      <w:r>
        <w:rPr>
          <w:i/>
          <w:color w:val="555555"/>
        </w:rPr>
        <w:t>/</w:t>
      </w:r>
      <w:r>
        <w:rPr>
          <w:rFonts w:ascii="Consolas" w:hAnsi="Consolas" w:eastAsia="Consolas"/>
          <w:i/>
          <w:color w:val="555555"/>
        </w:rPr>
        <w:t>False</w:t>
      </w:r>
      <w:r>
        <w:rPr>
          <w:i/>
          <w:color w:val="555555"/>
        </w:rPr>
        <w:t xml:space="preserve"> 两个值。</w:t>
      </w:r>
    </w:p>
    <w:p>
      <w:pPr>
        <w:pStyle w:val="Heading3"/>
      </w:pPr>
      <w:r>
        <w:t>1. while 的基本形状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count = 0</w:t>
        <w:br/>
      </w:r>
      <w:r>
        <w:rPr>
          <w:rFonts w:ascii="Consolas" w:hAnsi="Consolas" w:eastAsia="Consolas"/>
          <w:sz w:val="17"/>
        </w:rPr>
        <w:t>while count &lt; 3:      # 条件为真 → 进循环</w:t>
        <w:br/>
      </w:r>
      <w:r>
        <w:rPr>
          <w:rFonts w:ascii="Consolas" w:hAnsi="Consolas" w:eastAsia="Consolas"/>
          <w:sz w:val="17"/>
        </w:rPr>
        <w:t xml:space="preserve">    print(count)</w:t>
        <w:br/>
      </w:r>
      <w:r>
        <w:rPr>
          <w:rFonts w:ascii="Consolas" w:hAnsi="Consolas" w:eastAsia="Consolas"/>
          <w:sz w:val="17"/>
        </w:rPr>
        <w:t xml:space="preserve">    count += 1        # 一定要让条件有机会变假，否则死循环</w:t>
        <w:br/>
      </w:r>
      <w:r>
        <w:rPr>
          <w:rFonts w:ascii="Consolas" w:hAnsi="Consolas" w:eastAsia="Consolas"/>
          <w:sz w:val="17"/>
        </w:rPr>
        <w:t># 输出：0 1 2</w:t>
      </w:r>
    </w:p>
    <w:p>
      <w:r>
        <w:t xml:space="preserve">配合 </w:t>
      </w:r>
      <w:r>
        <w:rPr>
          <w:rFonts w:ascii="Consolas" w:hAnsi="Consolas" w:eastAsia="Consolas"/>
        </w:rPr>
        <w:t>break</w:t>
      </w:r>
      <w:r>
        <w:t xml:space="preserve"> / </w:t>
      </w:r>
      <w:r>
        <w:rPr>
          <w:rFonts w:ascii="Consolas" w:hAnsi="Consolas" w:eastAsia="Consolas"/>
        </w:rPr>
        <w:t>continue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while True:           # 最常见的写法：先无条件循环</w:t>
        <w:br/>
      </w:r>
      <w:r>
        <w:rPr>
          <w:rFonts w:ascii="Consolas" w:hAnsi="Consolas" w:eastAsia="Consolas"/>
          <w:sz w:val="17"/>
        </w:rPr>
        <w:t xml:space="preserve">    answer = input("输入 q 退出：")</w:t>
        <w:br/>
      </w:r>
      <w:r>
        <w:rPr>
          <w:rFonts w:ascii="Consolas" w:hAnsi="Consolas" w:eastAsia="Consolas"/>
          <w:sz w:val="17"/>
        </w:rPr>
        <w:t xml:space="preserve">    if answer == "q":</w:t>
        <w:br/>
      </w:r>
      <w:r>
        <w:rPr>
          <w:rFonts w:ascii="Consolas" w:hAnsi="Consolas" w:eastAsia="Consolas"/>
          <w:sz w:val="17"/>
        </w:rPr>
        <w:t xml:space="preserve">        break         # 唯一的出口</w:t>
      </w:r>
    </w:p>
    <w:p>
      <w:pPr>
        <w:pStyle w:val="Heading3"/>
      </w:pPr>
      <w:r>
        <w:t>2. 「真值 / 假值」速查表</w:t>
      </w:r>
    </w:p>
    <w:p>
      <w:r>
        <w:t>Python 里</w:t>
      </w:r>
      <w:r/>
      <w:r>
        <w:rPr>
          <w:b/>
        </w:rPr>
        <w:t>任何对象</w:t>
      </w:r>
      <w:r>
        <w:t>都能判断真假。只有下面这些是</w:t>
      </w:r>
      <w:r/>
      <w:r>
        <w:rPr>
          <w:b/>
        </w:rPr>
        <w:t>假</w:t>
      </w:r>
      <w:r>
        <w:t>，其它全是</w:t>
      </w:r>
      <w:r/>
      <w:r>
        <w:rPr>
          <w:b/>
        </w:rPr>
        <w:t>真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假值</w:t>
            </w:r>
          </w:p>
        </w:tc>
      </w:tr>
      <w:tr>
        <w:tc>
          <w:tcPr>
            <w:tcW w:type="dxa" w:w="4320"/>
          </w:tcPr>
          <w:p>
            <w:r>
              <w:t>数字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0</w:t>
            </w:r>
            <w:r>
              <w:t>、</w:t>
            </w:r>
            <w:r>
              <w:rPr>
                <w:rFonts w:ascii="Consolas" w:hAnsi="Consolas" w:eastAsia="Consolas"/>
              </w:rPr>
              <w:t>0.0</w:t>
            </w:r>
          </w:p>
        </w:tc>
      </w:tr>
      <w:tr>
        <w:tc>
          <w:tcPr>
            <w:tcW w:type="dxa" w:w="4320"/>
          </w:tcPr>
          <w:p>
            <w:r>
              <w:t>字符串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''</w:t>
            </w:r>
          </w:p>
        </w:tc>
      </w:tr>
      <w:tr>
        <w:tc>
          <w:tcPr>
            <w:tcW w:type="dxa" w:w="4320"/>
          </w:tcPr>
          <w:p>
            <w:r>
              <w:t>容器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[]</w:t>
            </w:r>
            <w:r>
              <w:t>、</w:t>
            </w:r>
            <w:r>
              <w:rPr>
                <w:rFonts w:ascii="Consolas" w:hAnsi="Consolas" w:eastAsia="Consolas"/>
              </w:rPr>
              <w:t>()</w:t>
            </w:r>
            <w:r>
              <w:t>、</w:t>
            </w:r>
            <w:r>
              <w:rPr>
                <w:rFonts w:ascii="Consolas" w:hAnsi="Consolas" w:eastAsia="Consolas"/>
              </w:rPr>
              <w:t>{}</w:t>
            </w:r>
            <w:r>
              <w:t>、</w:t>
            </w:r>
            <w:r>
              <w:rPr>
                <w:rFonts w:ascii="Consolas" w:hAnsi="Consolas" w:eastAsia="Consolas"/>
              </w:rPr>
              <w:t>set()</w:t>
            </w:r>
          </w:p>
        </w:tc>
      </w:tr>
      <w:tr>
        <w:tc>
          <w:tcPr>
            <w:tcW w:type="dxa" w:w="4320"/>
          </w:tcPr>
          <w:p>
            <w:r>
              <w:t>特殊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None</w:t>
            </w:r>
            <w:r>
              <w:t>、</w:t>
            </w:r>
            <w:r>
              <w:rPr>
                <w:rFonts w:ascii="Consolas" w:hAnsi="Consolas" w:eastAsia="Consolas"/>
              </w:rPr>
              <w:t>False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while []:      # 假 → 一次都不执行</w:t>
        <w:br/>
      </w:r>
      <w:r>
        <w:rPr>
          <w:rFonts w:ascii="Consolas" w:hAnsi="Consolas" w:eastAsia="Consolas"/>
          <w:sz w:val="17"/>
        </w:rPr>
        <w:t>while "abc":   # 真 → 无限循环（别真这么写）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这在 </w:t>
      </w:r>
      <w:r>
        <w:rPr>
          <w:rFonts w:ascii="Consolas" w:hAnsi="Consolas" w:eastAsia="Consolas"/>
          <w:i/>
          <w:color w:val="555555"/>
        </w:rPr>
        <w:t>while</w:t>
      </w:r>
      <w:r>
        <w:rPr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if</w:t>
      </w:r>
      <w:r>
        <w:rPr>
          <w:i/>
          <w:color w:val="555555"/>
        </w:rPr>
        <w:t xml:space="preserve"> 里非常实用：判断"列表空没空"直接 </w:t>
      </w:r>
      <w:r>
        <w:rPr>
          <w:rFonts w:ascii="Consolas" w:hAnsi="Consolas" w:eastAsia="Consolas"/>
          <w:i/>
          <w:color w:val="555555"/>
        </w:rPr>
        <w:t>while items:</w:t>
      </w:r>
      <w:r>
        <w:rPr>
          <w:i/>
          <w:color w:val="555555"/>
        </w:rPr>
        <w:t xml:space="preserve"> 就行，不用写 </w:t>
      </w:r>
      <w:r>
        <w:rPr>
          <w:rFonts w:ascii="Consolas" w:hAnsi="Consolas" w:eastAsia="Consolas"/>
          <w:i/>
          <w:color w:val="555555"/>
        </w:rPr>
        <w:t>while len(items) &gt; 0:</w:t>
      </w:r>
      <w:r>
        <w:rPr>
          <w:i/>
          <w:color w:val="555555"/>
        </w:rPr>
        <w:t>。</w:t>
      </w:r>
    </w:p>
    <w:p>
      <w:pPr>
        <w:pStyle w:val="Heading3"/>
      </w:pPr>
      <w:r>
        <w:t>3. while 还是 for？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选哪个</w:t>
            </w:r>
          </w:p>
        </w:tc>
      </w:tr>
      <w:tr>
        <w:tc>
          <w:tcPr>
            <w:tcW w:type="dxa" w:w="4320"/>
          </w:tcPr>
          <w:p>
            <w:r>
              <w:t>遍历一个容器 / 已知次数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for</w:t>
            </w:r>
          </w:p>
        </w:tc>
      </w:tr>
      <w:tr>
        <w:tc>
          <w:tcPr>
            <w:tcW w:type="dxa" w:w="4320"/>
          </w:tcPr>
          <w:p>
            <w:r>
              <w:t>不知道要循环几次，靠条件停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while</w:t>
            </w:r>
          </w:p>
        </w:tc>
      </w:tr>
      <w:tr>
        <w:tc>
          <w:tcPr>
            <w:tcW w:type="dxa" w:w="4320"/>
          </w:tcPr>
          <w:p>
            <w:r>
              <w:t>用户输入直到满足条件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while True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break</w:t>
            </w:r>
          </w:p>
        </w:tc>
      </w:tr>
    </w:tbl>
    <w:p/>
    <w:p>
      <w:pPr>
        <w:pStyle w:val="Heading3"/>
      </w:pPr>
      <w:r>
        <w:t>4. 补充：match / case 该不该用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💡 </w:t>
      </w:r>
      <w:r>
        <w:rPr>
          <w:rFonts w:ascii="Consolas" w:hAnsi="Consolas" w:eastAsia="Consolas"/>
          <w:i/>
          <w:color w:val="555555"/>
        </w:rPr>
        <w:t>match / case</w:t>
      </w:r>
      <w:r>
        <w:rPr>
          <w:i/>
          <w:color w:val="555555"/>
        </w:rPr>
        <w:t xml:space="preserve"> </w:t>
      </w:r>
      <w:r>
        <w:rPr>
          <w:i/>
        </w:rPr>
      </w:r>
      <w:r>
        <w:rPr>
          <w:b/>
          <w:i/>
          <w:color w:val="555555"/>
        </w:rPr>
        <w:t>不是用来取代</w:t>
      </w:r>
      <w:r>
        <w:rPr>
          <w:i/>
          <w:color w:val="555555"/>
        </w:rPr>
        <w:t xml:space="preserve"> </w:t>
      </w:r>
      <w:r>
        <w:rPr>
          <w:rFonts w:ascii="Consolas" w:hAnsi="Consolas" w:eastAsia="Consolas"/>
          <w:i/>
          <w:color w:val="555555"/>
        </w:rPr>
        <w:t>if / elif</w:t>
      </w:r>
      <w:r>
        <w:rPr>
          <w:i/>
          <w:color w:val="555555"/>
        </w:rPr>
        <w:t xml:space="preserve"> 的。</w:t>
      </w:r>
    </w:p>
    <w:p>
      <w:pPr>
        <w:pStyle w:val="ListBullet"/>
      </w:pPr>
      <w:r/>
      <w:r>
        <w:rPr>
          <w:b/>
        </w:rPr>
        <w:t>简单的值比较</w:t>
      </w:r>
      <w:r>
        <w:t xml:space="preserve"> → 写 </w:t>
      </w:r>
      <w:r>
        <w:rPr>
          <w:rFonts w:ascii="Consolas" w:hAnsi="Consolas" w:eastAsia="Consolas"/>
        </w:rPr>
        <w:t>if</w:t>
      </w:r>
      <w:r>
        <w:t xml:space="preserve"> 反而更清楚</w:t>
      </w:r>
    </w:p>
    <w:p>
      <w:pPr>
        <w:pStyle w:val="ListBullet"/>
      </w:pPr>
      <w:r/>
      <w:r>
        <w:rPr>
          <w:b/>
        </w:rPr>
        <w:t>要根据「数据的结构」分发逻辑</w:t>
      </w:r>
      <w:r>
        <w:t xml:space="preserve">（如解析 JSON / 处理 AST）→ </w:t>
      </w:r>
      <w:r>
        <w:rPr>
          <w:rFonts w:ascii="Consolas" w:hAnsi="Consolas" w:eastAsia="Consolas"/>
        </w:rPr>
        <w:t>match</w:t>
      </w:r>
      <w:r>
        <w:t xml:space="preserve"> 才真正发挥威力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好钢用在刀刃上：按「结构」分发</w:t>
        <w:br/>
      </w:r>
      <w:r>
        <w:rPr>
          <w:rFonts w:ascii="Consolas" w:hAnsi="Consolas" w:eastAsia="Consolas"/>
          <w:sz w:val="17"/>
        </w:rPr>
        <w:t>match event:</w:t>
        <w:br/>
      </w:r>
      <w:r>
        <w:rPr>
          <w:rFonts w:ascii="Consolas" w:hAnsi="Consolas" w:eastAsia="Consolas"/>
          <w:sz w:val="17"/>
        </w:rPr>
        <w:t xml:space="preserve">    case {"type": "click", "x": x, "y": y}:</w:t>
        <w:br/>
      </w:r>
      <w:r>
        <w:rPr>
          <w:rFonts w:ascii="Consolas" w:hAnsi="Consolas" w:eastAsia="Consolas"/>
          <w:sz w:val="17"/>
        </w:rPr>
        <w:t xml:space="preserve">        handle_click(x, y)</w:t>
        <w:br/>
      </w:r>
      <w:r>
        <w:rPr>
          <w:rFonts w:ascii="Consolas" w:hAnsi="Consolas" w:eastAsia="Consolas"/>
          <w:sz w:val="17"/>
        </w:rPr>
        <w:t xml:space="preserve">    case {"type": "key", "key": k}:</w:t>
        <w:br/>
      </w:r>
      <w:r>
        <w:rPr>
          <w:rFonts w:ascii="Consolas" w:hAnsi="Consolas" w:eastAsia="Consolas"/>
          <w:sz w:val="17"/>
        </w:rPr>
        <w:t xml:space="preserve">        handle_key(k)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while</w:t>
      </w:r>
      <w:r>
        <w:t xml:space="preserve"> 里忘了改变条件变量 → </w:t>
      </w:r>
      <w:r/>
      <w:r>
        <w:rPr>
          <w:b/>
        </w:rPr>
        <w:t>死循环</w:t>
      </w:r>
      <w:r>
        <w:t>（Ctrl+C 可以中断）</w:t>
      </w:r>
    </w:p>
    <w:p>
      <w:pPr>
        <w:pStyle w:val="ListNumber"/>
      </w:pPr>
      <w:r>
        <w:rPr>
          <w:rFonts w:ascii="Consolas" w:hAnsi="Consolas" w:eastAsia="Consolas"/>
        </w:rPr>
        <w:t>0</w:t>
      </w:r>
      <w:r>
        <w:t>、</w:t>
      </w:r>
      <w:r>
        <w:rPr>
          <w:rFonts w:ascii="Consolas" w:hAnsi="Consolas" w:eastAsia="Consolas"/>
        </w:rPr>
        <w:t>''</w:t>
      </w:r>
      <w:r>
        <w:t>、</w:t>
      </w:r>
      <w:r>
        <w:rPr>
          <w:rFonts w:ascii="Consolas" w:hAnsi="Consolas" w:eastAsia="Consolas"/>
        </w:rPr>
        <w:t>[]</w:t>
      </w:r>
      <w:r>
        <w:t>、</w:t>
      </w:r>
      <w:r>
        <w:rPr>
          <w:rFonts w:ascii="Consolas" w:hAnsi="Consolas" w:eastAsia="Consolas"/>
        </w:rPr>
        <w:t>{}</w:t>
      </w:r>
      <w:r>
        <w:t>、</w:t>
      </w:r>
      <w:r>
        <w:rPr>
          <w:rFonts w:ascii="Consolas" w:hAnsi="Consolas" w:eastAsia="Consolas"/>
        </w:rPr>
        <w:t>None</w:t>
      </w:r>
      <w:r>
        <w:t xml:space="preserve"> 都是假，别以为是"有值"</w:t>
      </w:r>
    </w:p>
    <w:p>
      <w:pPr>
        <w:pStyle w:val="ListNumber"/>
      </w:pPr>
      <w:r>
        <w:rPr>
          <w:rFonts w:ascii="Consolas" w:hAnsi="Consolas" w:eastAsia="Consolas"/>
        </w:rPr>
        <w:t>while True:</w:t>
      </w:r>
      <w:r>
        <w:t xml:space="preserve"> 必须有 </w:t>
      </w:r>
      <w:r>
        <w:rPr>
          <w:rFonts w:ascii="Consolas" w:hAnsi="Consolas" w:eastAsia="Consolas"/>
        </w:rPr>
        <w:t>break</w:t>
      </w:r>
      <w:r>
        <w:t>，否则永远出不去</w:t>
      </w:r>
    </w:p>
    <w:p>
      <w:pPr>
        <w:pStyle w:val="ListNumber"/>
      </w:pPr>
      <w:r>
        <w:rPr>
          <w:rFonts w:ascii="Consolas" w:hAnsi="Consolas" w:eastAsia="Consolas"/>
        </w:rPr>
        <w:t>match/case</w:t>
      </w:r>
      <w:r>
        <w:t xml:space="preserve"> 别拿来当 </w:t>
      </w:r>
      <w:r>
        <w:rPr>
          <w:rFonts w:ascii="Consolas" w:hAnsi="Consolas" w:eastAsia="Consolas"/>
        </w:rPr>
        <w:t>if/elif</w:t>
      </w:r>
      <w:r>
        <w:t xml:space="preserve"> 的替代品，简单判断用 </w:t>
      </w:r>
      <w:r>
        <w:rPr>
          <w:rFonts w:ascii="Consolas" w:hAnsi="Consolas" w:eastAsia="Consolas"/>
        </w:rPr>
        <w:t>if</w:t>
      </w:r>
      <w:r>
        <w:t xml:space="preserve"> 更可读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条件与循环基础 → </w:t>
      </w:r>
      <w:r>
        <w:rPr>
          <w:color w:val="8B3A1A"/>
        </w:rPr>
        <w:t>01-函数与程序入口</w:t>
      </w:r>
    </w:p>
    <w:p>
      <w:pPr>
        <w:pStyle w:val="ListBullet"/>
      </w:pPr>
      <w:r>
        <w:t>迭代器（</w:t>
      </w:r>
      <w:r>
        <w:rPr>
          <w:rFonts w:ascii="Consolas" w:hAnsi="Consolas" w:eastAsia="Consolas"/>
        </w:rPr>
        <w:t>for</w:t>
      </w:r>
      <w:r>
        <w:t xml:space="preserve"> 背后是什么）→ </w:t>
      </w:r>
      <w:r>
        <w:rPr>
          <w:color w:val="8B3A1A"/>
        </w:rPr>
        <w:t>12-迭代器与enumerate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source/2026-10-18/A.md</w:t>
      </w:r>
      <w:r>
        <w:t>（图 image26、image27）</w:t>
      </w:r>
    </w:p>
    <w:p>
      <w:pPr>
        <w:pStyle w:val="Heading2"/>
      </w:pPr>
      <w:r>
        <w:t>函数进阶（多返回值 / 默认参数 / lambda）</w:t>
      </w:r>
    </w:p>
    <w:p>
      <w:pPr>
        <w:spacing w:before="40" w:after="40"/>
        <w:ind w:left="320"/>
      </w:pPr>
      <w:r>
        <w:rPr>
          <w:i/>
          <w:color w:val="555555"/>
        </w:rPr>
        <w:t>一句话：函数能一次返回多个值（本质是元组）、默认参数有</w:t>
      </w:r>
      <w:r>
        <w:rPr>
          <w:i/>
        </w:rPr>
      </w:r>
      <w:r>
        <w:rPr>
          <w:b/>
          <w:i/>
          <w:color w:val="555555"/>
        </w:rPr>
        <w:t>可变对象陷阱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lambda</w:t>
      </w:r>
      <w:r>
        <w:rPr>
          <w:i/>
          <w:color w:val="555555"/>
        </w:rPr>
        <w:t xml:space="preserve"> 只能是单个表达式——这三个都是面试高频。</w:t>
      </w:r>
    </w:p>
    <w:p>
      <w:pPr>
        <w:pStyle w:val="Heading3"/>
      </w:pPr>
      <w:r>
        <w:t>1. 函数可以返回多个值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division(num1, num2):</w:t>
        <w:br/>
      </w:r>
      <w:r>
        <w:rPr>
          <w:rFonts w:ascii="Consolas" w:hAnsi="Consolas" w:eastAsia="Consolas"/>
          <w:sz w:val="17"/>
        </w:rPr>
        <w:t xml:space="preserve">    """求商与余数"""</w:t>
        <w:br/>
      </w:r>
      <w:r>
        <w:rPr>
          <w:rFonts w:ascii="Consolas" w:hAnsi="Consolas" w:eastAsia="Consolas"/>
          <w:sz w:val="17"/>
        </w:rPr>
        <w:t xml:space="preserve">    a = num1 % num2</w:t>
        <w:br/>
      </w:r>
      <w:r>
        <w:rPr>
          <w:rFonts w:ascii="Consolas" w:hAnsi="Consolas" w:eastAsia="Consolas"/>
          <w:sz w:val="17"/>
        </w:rPr>
        <w:t xml:space="preserve">    b = (num1 - a) / num2</w:t>
        <w:br/>
      </w:r>
      <w:r>
        <w:rPr>
          <w:rFonts w:ascii="Consolas" w:hAnsi="Consolas" w:eastAsia="Consolas"/>
          <w:sz w:val="17"/>
        </w:rPr>
        <w:t xml:space="preserve">    return b, a          # 其实是返回了一个元组 (b, a)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quotient, remainder = division(9, 4)</w:t>
        <w:br/>
      </w:r>
      <w:r>
        <w:rPr>
          <w:rFonts w:ascii="Consolas" w:hAnsi="Consolas" w:eastAsia="Consolas"/>
          <w:sz w:val="17"/>
        </w:rPr>
        <w:t>print(quotient, remainder)   # 2.0 1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 = division(9, 4)</w:t>
        <w:br/>
      </w:r>
      <w:r>
        <w:rPr>
          <w:rFonts w:ascii="Consolas" w:hAnsi="Consolas" w:eastAsia="Consolas"/>
          <w:sz w:val="17"/>
        </w:rPr>
        <w:t>print(t)                     # (2.0, 1)</w:t>
      </w:r>
    </w:p>
    <w:p>
      <w:pPr>
        <w:pStyle w:val="ListBullet"/>
      </w:pPr>
      <w:r>
        <w:rPr>
          <w:rFonts w:ascii="Consolas" w:hAnsi="Consolas" w:eastAsia="Consolas"/>
        </w:rPr>
        <w:t>return b, a</w:t>
      </w:r>
      <w:r>
        <w:t xml:space="preserve"> 返回的是</w:t>
      </w:r>
      <w:r/>
      <w:r>
        <w:rPr>
          <w:b/>
        </w:rPr>
        <w:t>元组</w:t>
      </w:r>
      <w:r>
        <w:t xml:space="preserve"> </w:t>
      </w:r>
      <w:r>
        <w:rPr>
          <w:rFonts w:ascii="Consolas" w:hAnsi="Consolas" w:eastAsia="Consolas"/>
        </w:rPr>
        <w:t>(b, a)</w:t>
      </w:r>
    </w:p>
    <w:p>
      <w:pPr>
        <w:pStyle w:val="ListBullet"/>
      </w:pPr>
      <w:r>
        <w:t>调用方可以</w:t>
      </w:r>
      <w:r/>
      <w:r>
        <w:rPr>
          <w:b/>
        </w:rPr>
        <w:t>直接解包</w:t>
      </w:r>
      <w:r>
        <w:t xml:space="preserve">成两个变量 → </w:t>
      </w:r>
      <w:r>
        <w:rPr>
          <w:rFonts w:ascii="Consolas" w:hAnsi="Consolas" w:eastAsia="Consolas"/>
        </w:rPr>
        <w:t>quotient, remainder = ...</w:t>
      </w:r>
    </w:p>
    <w:p>
      <w:pPr>
        <w:pStyle w:val="ListBullet"/>
      </w:pPr>
      <w:r>
        <w:t>也可以</w:t>
      </w:r>
      <w:r/>
      <w:r>
        <w:rPr>
          <w:b/>
        </w:rPr>
        <w:t>整个接收</w:t>
      </w:r>
      <w:r>
        <w:t xml:space="preserve">一个 tuple → </w:t>
      </w:r>
      <w:r>
        <w:rPr>
          <w:rFonts w:ascii="Consolas" w:hAnsi="Consolas" w:eastAsia="Consolas"/>
        </w:rPr>
        <w:t>t = ...</w:t>
      </w:r>
    </w:p>
    <w:p>
      <w:pPr>
        <w:spacing w:before="40" w:after="40"/>
        <w:ind w:left="320"/>
      </w:pPr>
      <w:r>
        <w:rPr>
          <w:i/>
          <w:color w:val="555555"/>
        </w:rPr>
        <w:t>💡 「Python 一次接受多个返回值的数据类型就是元组。」这是相比其他语言的一个简便特性。</w:t>
      </w:r>
    </w:p>
    <w:p>
      <w:pPr>
        <w:pStyle w:val="Heading3"/>
      </w:pPr>
      <w:r>
        <w:t>2. ⚠️ 可变对象做默认参数的陷阱（面试常考）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❌ 千万别这么写</w:t>
        <w:br/>
      </w:r>
      <w:r>
        <w:rPr>
          <w:rFonts w:ascii="Consolas" w:hAnsi="Consolas" w:eastAsia="Consolas"/>
          <w:sz w:val="17"/>
        </w:rPr>
        <w:t>def add_item(item, bucket=[]):</w:t>
        <w:br/>
      </w:r>
      <w:r>
        <w:rPr>
          <w:rFonts w:ascii="Consolas" w:hAnsi="Consolas" w:eastAsia="Consolas"/>
          <w:sz w:val="17"/>
        </w:rPr>
        <w:t xml:space="preserve">    bucket.append(item)</w:t>
        <w:br/>
      </w:r>
      <w:r>
        <w:rPr>
          <w:rFonts w:ascii="Consolas" w:hAnsi="Consolas" w:eastAsia="Consolas"/>
          <w:sz w:val="17"/>
        </w:rPr>
        <w:t xml:space="preserve">    return bucket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print(add_item("a"))   # ['a']</w:t>
        <w:br/>
      </w:r>
      <w:r>
        <w:rPr>
          <w:rFonts w:ascii="Consolas" w:hAnsi="Consolas" w:eastAsia="Consolas"/>
          <w:sz w:val="17"/>
        </w:rPr>
        <w:t>print(add_item("b"))   # ['a', 'b']  ← 上一次的 "a" 还在！</w:t>
      </w:r>
    </w:p>
    <w:p>
      <w:r>
        <w:t>原因：</w:t>
      </w:r>
    </w:p>
    <w:p>
      <w:pPr>
        <w:pStyle w:val="ListBullet"/>
      </w:pPr>
      <w:r>
        <w:t>默认值</w:t>
      </w:r>
      <w:r/>
      <w:r>
        <w:rPr>
          <w:b/>
        </w:rPr>
        <w:t>只在函数定义时创建一次</w:t>
      </w:r>
      <w:r>
        <w:t>，之后所有调用共用同一个列表对象</w:t>
      </w:r>
    </w:p>
    <w:p>
      <w:pPr>
        <w:pStyle w:val="ListBullet"/>
      </w:pPr>
      <w:r>
        <w:rPr>
          <w:rFonts w:ascii="Consolas" w:hAnsi="Consolas" w:eastAsia="Consolas"/>
        </w:rPr>
        <w:t>list</w:t>
      </w:r>
      <w:r>
        <w:t xml:space="preserve"> / </w:t>
      </w:r>
      <w:r>
        <w:rPr>
          <w:rFonts w:ascii="Consolas" w:hAnsi="Consolas" w:eastAsia="Consolas"/>
        </w:rPr>
        <w:t>dict</w:t>
      </w:r>
      <w:r>
        <w:t xml:space="preserve"> / </w:t>
      </w:r>
      <w:r>
        <w:rPr>
          <w:rFonts w:ascii="Consolas" w:hAnsi="Consolas" w:eastAsia="Consolas"/>
        </w:rPr>
        <w:t>set</w:t>
      </w:r>
      <w:r>
        <w:t xml:space="preserve"> 是</w:t>
      </w:r>
      <w:r/>
      <w:r>
        <w:rPr>
          <w:b/>
        </w:rPr>
        <w:t>可变</w:t>
      </w:r>
      <w:r>
        <w:t>的，</w:t>
      </w:r>
      <w:r>
        <w:rPr>
          <w:rFonts w:ascii="Consolas" w:hAnsi="Consolas" w:eastAsia="Consolas"/>
        </w:rPr>
        <w:t>append</w:t>
      </w:r>
      <w:r>
        <w:t xml:space="preserve"> 是</w:t>
      </w:r>
      <w:r/>
      <w:r>
        <w:rPr>
          <w:b/>
        </w:rPr>
        <w:t>原地修改</w:t>
      </w:r>
      <w:r>
        <w:t>，改的就是那个共享的默认值</w:t>
      </w:r>
    </w:p>
    <w:p>
      <w:pPr>
        <w:pStyle w:val="ListBullet"/>
      </w:pPr>
      <w:r>
        <w:t xml:space="preserve">而 </w:t>
      </w:r>
      <w:r>
        <w:rPr>
          <w:rFonts w:ascii="Consolas" w:hAnsi="Consolas" w:eastAsia="Consolas"/>
        </w:rPr>
        <w:t>a=10</w:t>
      </w:r>
      <w:r>
        <w:t>、</w:t>
      </w:r>
      <w:r>
        <w:rPr>
          <w:rFonts w:ascii="Consolas" w:hAnsi="Consolas" w:eastAsia="Consolas"/>
        </w:rPr>
        <w:t>s="hello"</w:t>
      </w:r>
      <w:r>
        <w:t xml:space="preserve"> 这种不可变值，你只能让变量</w:t>
      </w:r>
      <w:r/>
      <w:r>
        <w:rPr>
          <w:b/>
        </w:rPr>
        <w:t>重新指向</w:t>
      </w:r>
      <w:r>
        <w:t>新值，动不到"老值"</w:t>
      </w:r>
    </w:p>
    <w:p>
      <w:r>
        <w:t xml:space="preserve">✅ 正确写法——用 </w:t>
      </w:r>
      <w:r>
        <w:rPr>
          <w:rFonts w:ascii="Consolas" w:hAnsi="Consolas" w:eastAsia="Consolas"/>
        </w:rPr>
        <w:t>None</w:t>
      </w:r>
      <w:r>
        <w:t xml:space="preserve"> 占位：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add_item(item, bucket=None):</w:t>
        <w:br/>
      </w:r>
      <w:r>
        <w:rPr>
          <w:rFonts w:ascii="Consolas" w:hAnsi="Consolas" w:eastAsia="Consolas"/>
          <w:sz w:val="17"/>
        </w:rPr>
        <w:t xml:space="preserve">    if bucket is None:</w:t>
        <w:br/>
      </w:r>
      <w:r>
        <w:rPr>
          <w:rFonts w:ascii="Consolas" w:hAnsi="Consolas" w:eastAsia="Consolas"/>
          <w:sz w:val="17"/>
        </w:rPr>
        <w:t xml:space="preserve">        bucket = []      # 每次调用都新建一个</w:t>
        <w:br/>
      </w:r>
      <w:r>
        <w:rPr>
          <w:rFonts w:ascii="Consolas" w:hAnsi="Consolas" w:eastAsia="Consolas"/>
          <w:sz w:val="17"/>
        </w:rPr>
        <w:t xml:space="preserve">    bucket.append(item)</w:t>
        <w:br/>
      </w:r>
      <w:r>
        <w:rPr>
          <w:rFonts w:ascii="Consolas" w:hAnsi="Consolas" w:eastAsia="Consolas"/>
          <w:sz w:val="17"/>
        </w:rPr>
        <w:t xml:space="preserve">    return bucket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记住这个面试常考点</w:t>
      </w:r>
      <w:r>
        <w:rPr>
          <w:i/>
          <w:color w:val="555555"/>
        </w:rPr>
        <w:t xml:space="preserve">：在 Python 函数里，永远不要用 </w:t>
      </w:r>
      <w:r>
        <w:rPr>
          <w:rFonts w:ascii="Consolas" w:hAnsi="Consolas" w:eastAsia="Consolas"/>
          <w:i/>
          <w:color w:val="555555"/>
        </w:rPr>
        <w:t>[]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{}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set()</w:t>
      </w:r>
      <w:r>
        <w:rPr>
          <w:i/>
          <w:color w:val="555555"/>
        </w:rPr>
        <w:t xml:space="preserve"> 直接做默认参数！一律用 </w:t>
      </w:r>
      <w:r>
        <w:rPr>
          <w:rFonts w:ascii="Consolas" w:hAnsi="Consolas" w:eastAsia="Consolas"/>
          <w:i/>
          <w:color w:val="555555"/>
        </w:rPr>
        <w:t>None</w:t>
      </w:r>
      <w:r>
        <w:rPr>
          <w:i/>
          <w:color w:val="555555"/>
        </w:rPr>
        <w:t xml:space="preserve"> 代替。</w:t>
      </w:r>
    </w:p>
    <w:p>
      <w:pPr>
        <w:pStyle w:val="Heading3"/>
      </w:pPr>
      <w:r>
        <w:t>3. lambda 的限制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square = lambda x: x * x      # 等价于 def square(x): return x * x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rFonts w:ascii="Consolas" w:hAnsi="Consolas" w:eastAsia="Consolas"/>
          <w:i/>
          <w:color w:val="555555"/>
        </w:rPr>
        <w:t>lambda</w:t>
      </w:r>
      <w:r>
        <w:rPr>
          <w:i/>
          <w:color w:val="555555"/>
        </w:rPr>
        <w:t xml:space="preserve"> 表达式</w:t>
      </w:r>
      <w:r>
        <w:rPr>
          <w:i/>
        </w:rPr>
      </w:r>
      <w:r>
        <w:rPr>
          <w:b/>
          <w:i/>
          <w:color w:val="555555"/>
        </w:rPr>
        <w:t>只能是一个表达式</w:t>
      </w:r>
      <w:r>
        <w:rPr>
          <w:i/>
          <w:color w:val="555555"/>
        </w:rPr>
        <w:t xml:space="preserve">：不能写 </w:t>
      </w:r>
      <w:r>
        <w:rPr>
          <w:rFonts w:ascii="Consolas" w:hAnsi="Consolas" w:eastAsia="Consolas"/>
          <w:i/>
          <w:color w:val="555555"/>
        </w:rPr>
        <w:t>if</w:t>
      </w:r>
      <w:r>
        <w:rPr>
          <w:i/>
          <w:color w:val="555555"/>
        </w:rPr>
        <w:t>/</w:t>
      </w:r>
      <w:r>
        <w:rPr>
          <w:rFonts w:ascii="Consolas" w:hAnsi="Consolas" w:eastAsia="Consolas"/>
          <w:i/>
          <w:color w:val="555555"/>
        </w:rPr>
        <w:t>else</w:t>
      </w:r>
      <w:r>
        <w:rPr>
          <w:i/>
          <w:color w:val="555555"/>
        </w:rPr>
        <w:t xml:space="preserve"> 多分支（虽然能写三元表达式）、不能写循环、不能写 </w:t>
      </w:r>
      <w:r>
        <w:rPr>
          <w:rFonts w:ascii="Consolas" w:hAnsi="Consolas" w:eastAsia="Consolas"/>
          <w:i/>
          <w:color w:val="555555"/>
        </w:rPr>
        <w:t>return</w:t>
      </w:r>
      <w:r>
        <w:rPr>
          <w:i/>
          <w:color w:val="555555"/>
        </w:rPr>
        <w:t>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✅ 可以：三元表达式</w:t>
        <w:br/>
      </w:r>
      <w:r>
        <w:rPr>
          <w:rFonts w:ascii="Consolas" w:hAnsi="Consolas" w:eastAsia="Consolas"/>
          <w:sz w:val="17"/>
        </w:rPr>
        <w:t>grade = lambda s: "及格" if s &gt;= 60 else "不及格"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❌ 不行：多分支 / 循环 / return 语句</w:t>
      </w:r>
    </w:p>
    <w:p>
      <w:r/>
      <w:r>
        <w:rPr>
          <w:b/>
        </w:rPr>
        <w:t xml:space="preserve">如果逻辑稍复杂一点，老老实实用 </w:t>
      </w:r>
      <w:r>
        <w:rPr>
          <w:rFonts w:ascii="Consolas" w:hAnsi="Consolas" w:eastAsia="Consolas"/>
          <w:b/>
        </w:rPr>
        <w:t>def</w:t>
      </w:r>
      <w:r>
        <w:rPr>
          <w:b/>
        </w:rPr>
        <w:t xml:space="preserve">，不要硬塞进 </w:t>
      </w:r>
      <w:r>
        <w:rPr>
          <w:rFonts w:ascii="Consolas" w:hAnsi="Consolas" w:eastAsia="Consolas"/>
          <w:b/>
        </w:rPr>
        <w:t>lambda</w:t>
      </w:r>
      <w:r>
        <w:rPr>
          <w:b/>
        </w:rPr>
        <w:t>。</w:t>
      </w:r>
    </w:p>
    <w:p>
      <w:pPr>
        <w:pStyle w:val="Heading3"/>
      </w:pPr>
      <w:r>
        <w:t>4. 什么时候该用 lambda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4320"/>
          </w:tcPr>
          <w:p>
            <w:r>
              <w:t xml:space="preserve">传给 </w:t>
            </w:r>
            <w:r>
              <w:rPr>
                <w:rFonts w:ascii="Consolas" w:hAnsi="Consolas" w:eastAsia="Consolas"/>
              </w:rPr>
              <w:t>sorted(key=...)</w:t>
            </w:r>
            <w:r>
              <w:t>、</w:t>
            </w:r>
            <w:r>
              <w:rPr>
                <w:rFonts w:ascii="Consolas" w:hAnsi="Consolas" w:eastAsia="Consolas"/>
              </w:rPr>
              <w:t>max(key=...)</w:t>
            </w:r>
            <w:r>
              <w:t xml:space="preserve"> 这种一次性小函数</w:t>
            </w:r>
          </w:p>
        </w:tc>
        <w:tc>
          <w:tcPr>
            <w:tcW w:type="dxa" w:w="432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lambda</w:t>
            </w:r>
          </w:p>
        </w:tc>
      </w:tr>
      <w:tr>
        <w:tc>
          <w:tcPr>
            <w:tcW w:type="dxa" w:w="4320"/>
          </w:tcPr>
          <w:p>
            <w:r>
              <w:t>需要多行逻辑、分支、循环</w:t>
            </w:r>
          </w:p>
        </w:tc>
        <w:tc>
          <w:tcPr>
            <w:tcW w:type="dxa" w:w="432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def</w:t>
            </w:r>
          </w:p>
        </w:tc>
      </w:tr>
      <w:tr>
        <w:tc>
          <w:tcPr>
            <w:tcW w:type="dxa" w:w="4320"/>
          </w:tcPr>
          <w:p>
            <w:r>
              <w:t>需要复用、需要命名、需要写文档</w:t>
            </w:r>
          </w:p>
        </w:tc>
        <w:tc>
          <w:tcPr>
            <w:tcW w:type="dxa" w:w="432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def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students = [{"name": "小明", "score": 92}, {"name": "小红", "score": 85}]</w:t>
        <w:br/>
      </w:r>
      <w:r>
        <w:rPr>
          <w:rFonts w:ascii="Consolas" w:hAnsi="Consolas" w:eastAsia="Consolas"/>
          <w:sz w:val="17"/>
        </w:rPr>
        <w:t>students.sort(key=lambda s: s["score"])   # 一行搞定，不需要 def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return a, b</w:t>
      </w:r>
      <w:r>
        <w:t xml:space="preserve"> 返回的是</w:t>
      </w:r>
      <w:r/>
      <w:r>
        <w:rPr>
          <w:b/>
        </w:rPr>
        <w:t>元组</w:t>
      </w:r>
      <w:r>
        <w:t>，不是"两个返回值"</w:t>
      </w:r>
    </w:p>
    <w:p>
      <w:pPr>
        <w:pStyle w:val="ListNumber"/>
      </w:pPr>
      <w:r>
        <w:t>解包时变量个数必须和元组长度一致</w:t>
      </w:r>
    </w:p>
    <w:p>
      <w:pPr>
        <w:pStyle w:val="ListNumber"/>
      </w:pPr>
      <w:r>
        <w:t xml:space="preserve">可变默认参数 </w:t>
      </w:r>
      <w:r>
        <w:rPr>
          <w:rFonts w:ascii="Consolas" w:hAnsi="Consolas" w:eastAsia="Consolas"/>
        </w:rPr>
        <w:t>def f(x, lst=[])</w:t>
      </w:r>
      <w:r>
        <w:t xml:space="preserve"> → 默认值被所有调用共享，必须用 </w:t>
      </w:r>
      <w:r>
        <w:rPr>
          <w:rFonts w:ascii="Consolas" w:hAnsi="Consolas" w:eastAsia="Consolas"/>
        </w:rPr>
        <w:t>None</w:t>
      </w:r>
    </w:p>
    <w:p>
      <w:pPr>
        <w:pStyle w:val="ListNumber"/>
      </w:pPr>
      <w:r>
        <w:rPr>
          <w:rFonts w:ascii="Consolas" w:hAnsi="Consolas" w:eastAsia="Consolas"/>
        </w:rPr>
        <w:t>lambda</w:t>
      </w:r>
      <w:r>
        <w:t xml:space="preserve"> 只能写表达式，写不了语句（</w:t>
      </w:r>
      <w:r>
        <w:rPr>
          <w:rFonts w:ascii="Consolas" w:hAnsi="Consolas" w:eastAsia="Consolas"/>
        </w:rPr>
        <w:t>return</w:t>
      </w:r>
      <w:r>
        <w:t>、</w:t>
      </w:r>
      <w:r>
        <w:rPr>
          <w:rFonts w:ascii="Consolas" w:hAnsi="Consolas" w:eastAsia="Consolas"/>
        </w:rPr>
        <w:t>for</w:t>
      </w:r>
      <w:r>
        <w:t>、多分支）</w:t>
      </w:r>
    </w:p>
    <w:p>
      <w:pPr>
        <w:pStyle w:val="ListNumber"/>
      </w:pPr>
      <w:r>
        <w:rPr>
          <w:rFonts w:ascii="Consolas" w:hAnsi="Consolas" w:eastAsia="Consolas"/>
        </w:rPr>
        <w:t>lambda</w:t>
      </w:r>
      <w:r>
        <w:t xml:space="preserve"> 里不要塞复杂逻辑，可读性比"一行"重要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元组与不可变性 → </w:t>
      </w:r>
      <w:r>
        <w:rPr>
          <w:color w:val="8B3A1A"/>
        </w:rPr>
        <w:t>03-列表与元组</w:t>
      </w:r>
    </w:p>
    <w:p>
      <w:pPr>
        <w:pStyle w:val="ListBullet"/>
      </w:pPr>
      <w:r>
        <w:t xml:space="preserve">函数与程序入口 → </w:t>
      </w:r>
      <w:r>
        <w:rPr>
          <w:color w:val="8B3A1A"/>
        </w:rPr>
        <w:t>01-函数与程序入口</w:t>
      </w:r>
    </w:p>
    <w:p>
      <w:pPr>
        <w:pStyle w:val="ListBullet"/>
      </w:pPr>
      <w:r>
        <w:t xml:space="preserve">排序时配合 </w:t>
      </w:r>
      <w:r>
        <w:rPr>
          <w:rFonts w:ascii="Consolas" w:hAnsi="Consolas" w:eastAsia="Consolas"/>
        </w:rPr>
        <w:t>key=</w:t>
      </w:r>
      <w:r>
        <w:t xml:space="preserve"> 用 → </w:t>
      </w:r>
      <w:r>
        <w:rPr>
          <w:color w:val="8B3A1A"/>
        </w:rPr>
        <w:t>06-排序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source/2026-10-18/A.md</w:t>
      </w:r>
      <w:r>
        <w:t>（图 image28、image29、image30）</w:t>
      </w:r>
    </w:p>
    <w:p>
      <w:r>
        <w:br w:type="page"/>
      </w:r>
    </w:p>
    <w:p>
      <w:pPr>
        <w:pStyle w:val="Heading1"/>
      </w:pPr>
      <w:r>
        <w:t>第 2 章 文本处理</w:t>
      </w:r>
    </w:p>
    <w:p>
      <w:pPr>
        <w:pStyle w:val="Heading2"/>
      </w:pPr>
      <w:r>
        <w:t>字符串与格式化</w:t>
      </w:r>
    </w:p>
    <w:p>
      <w:pPr>
        <w:spacing w:before="40" w:after="40"/>
        <w:ind w:left="320"/>
      </w:pPr>
      <w:r>
        <w:rPr>
          <w:i/>
          <w:color w:val="555555"/>
        </w:rPr>
        <w:t>一句话：字符串是 Python 最常用的数据类型；</w:t>
      </w:r>
      <w:r>
        <w:rPr>
          <w:rFonts w:ascii="Consolas" w:hAnsi="Consolas" w:eastAsia="Consolas"/>
          <w:i/>
          <w:color w:val="555555"/>
        </w:rPr>
        <w:t>f-string</w:t>
      </w:r>
      <w:r>
        <w:rPr>
          <w:i/>
          <w:color w:val="555555"/>
        </w:rPr>
        <w:t xml:space="preserve"> 是输出格式化的主力，切片是字符串的"瑞士军刀"。</w:t>
      </w:r>
    </w:p>
    <w:p>
      <w:pPr>
        <w:pStyle w:val="Heading3"/>
      </w:pPr>
      <w:r>
        <w:t>1. f-string 的 f 不能丢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print("{i}")     # ❌ 少写 f：原样输出 {i}</w:t>
        <w:br/>
      </w:r>
      <w:r>
        <w:rPr>
          <w:rFonts w:ascii="Consolas" w:hAnsi="Consolas" w:eastAsia="Consolas"/>
          <w:sz w:val="17"/>
        </w:rPr>
        <w:t>print(f"{i}")    # ✅ 正确：把 i 的值插进去</w:t>
      </w:r>
    </w:p>
    <w:p>
      <w:pPr>
        <w:pStyle w:val="ListBullet"/>
      </w:pPr>
      <w:r>
        <w:rPr>
          <w:rFonts w:ascii="Consolas" w:hAnsi="Consolas" w:eastAsia="Consolas"/>
        </w:rPr>
        <w:t>f""</w:t>
      </w:r>
      <w:r>
        <w:t xml:space="preserve"> 前缀 = 格式化字符串，</w:t>
      </w:r>
      <w:r>
        <w:rPr>
          <w:rFonts w:ascii="Consolas" w:hAnsi="Consolas" w:eastAsia="Consolas"/>
        </w:rPr>
        <w:t>{}</w:t>
      </w:r>
      <w:r>
        <w:t xml:space="preserve"> 里写变量或表达式</w:t>
      </w:r>
    </w:p>
    <w:p>
      <w:pPr>
        <w:pStyle w:val="ListBullet"/>
      </w:pPr>
      <w:r>
        <w:t xml:space="preserve">忘了 </w:t>
      </w:r>
      <w:r>
        <w:rPr>
          <w:rFonts w:ascii="Consolas" w:hAnsi="Consolas" w:eastAsia="Consolas"/>
        </w:rPr>
        <w:t>f</w:t>
      </w:r>
      <w:r>
        <w:t xml:space="preserve"> </w:t>
      </w:r>
      <w:r/>
      <w:r>
        <w:rPr>
          <w:b/>
        </w:rPr>
        <w:t>不会报错</w:t>
      </w:r>
      <w:r>
        <w:t>，但结果是错的——这是最隐蔽的坑</w:t>
      </w:r>
    </w:p>
    <w:p>
      <w:pPr>
        <w:pStyle w:val="Heading3"/>
      </w:pPr>
      <w:r>
        <w:t>2. 数字格式化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amount = 1234567890</w:t>
        <w:br/>
      </w:r>
      <w:r>
        <w:rPr>
          <w:rFonts w:ascii="Consolas" w:hAnsi="Consolas" w:eastAsia="Consolas"/>
          <w:sz w:val="17"/>
        </w:rPr>
        <w:t>print(f'订单金额：{amount:,} 元')      # 订单金额：1,234,567,890 元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:&lt;3 表示左对齐、占 3 个字符宽度，让表整齐</w:t>
        <w:br/>
      </w:r>
      <w:r>
        <w:rPr>
          <w:rFonts w:ascii="Consolas" w:hAnsi="Consolas" w:eastAsia="Consolas"/>
          <w:sz w:val="17"/>
        </w:rPr>
        <w:t>print(f"{j}×{i}={i * j:&lt;3}", end="  ")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格式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:,</w:t>
            </w:r>
          </w:p>
        </w:tc>
        <w:tc>
          <w:tcPr>
            <w:tcW w:type="dxa" w:w="2880"/>
          </w:tcPr>
          <w:p>
            <w:r>
              <w:t>千分位逗号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1,234,567,890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:&lt;3</w:t>
            </w:r>
          </w:p>
        </w:tc>
        <w:tc>
          <w:tcPr>
            <w:tcW w:type="dxa" w:w="2880"/>
          </w:tcPr>
          <w:p>
            <w:r>
              <w:t>左对齐、宽 3 字符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 xml:space="preserve">3  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:&gt;3</w:t>
            </w:r>
          </w:p>
        </w:tc>
        <w:tc>
          <w:tcPr>
            <w:tcW w:type="dxa" w:w="2880"/>
          </w:tcPr>
          <w:p>
            <w:r>
              <w:t>右对齐、宽 3 字符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 xml:space="preserve">  3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:^3</w:t>
            </w:r>
          </w:p>
        </w:tc>
        <w:tc>
          <w:tcPr>
            <w:tcW w:type="dxa" w:w="2880"/>
          </w:tcPr>
          <w:p>
            <w:r>
              <w:t>居中、宽 3 字符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 xml:space="preserve"> 3 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:.2f</w:t>
            </w:r>
          </w:p>
        </w:tc>
        <w:tc>
          <w:tcPr>
            <w:tcW w:type="dxa" w:w="2880"/>
          </w:tcPr>
          <w:p>
            <w:r>
              <w:t>保留两位小数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2.50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>：九九乘法表对齐靠「</w:t>
      </w:r>
      <w:r>
        <w:rPr>
          <w:rFonts w:ascii="Consolas" w:hAnsi="Consolas" w:eastAsia="Consolas"/>
          <w:i/>
          <w:color w:val="555555"/>
        </w:rPr>
        <w:t>:&lt;3</w:t>
      </w:r>
      <w:r>
        <w:rPr>
          <w:i/>
          <w:color w:val="555555"/>
        </w:rPr>
        <w:t xml:space="preserve"> 定宽 + </w:t>
      </w:r>
      <w:r>
        <w:rPr>
          <w:rFonts w:ascii="Consolas" w:hAnsi="Consolas" w:eastAsia="Consolas"/>
          <w:i/>
          <w:color w:val="555555"/>
        </w:rPr>
        <w:t>end</w:t>
      </w:r>
      <w:r>
        <w:rPr>
          <w:i/>
          <w:color w:val="555555"/>
        </w:rPr>
        <w:t xml:space="preserve"> 控制行内间距」，少任何一个都会歪。</w:t>
      </w:r>
    </w:p>
    <w:p>
      <w:pPr>
        <w:pStyle w:val="Heading3"/>
      </w:pPr>
      <w:r>
        <w:t>3. 字符串切片与反转（07 题）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 = "hello, 世界"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方法 1：切片步长 -1（最优雅）</w:t>
        <w:br/>
      </w:r>
      <w:r>
        <w:rPr>
          <w:rFonts w:ascii="Consolas" w:hAnsi="Consolas" w:eastAsia="Consolas"/>
          <w:sz w:val="17"/>
        </w:rPr>
        <w:t>print("切片反转：", s[::-1])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方法 2：reversed + join</w:t>
        <w:br/>
      </w:r>
      <w:r>
        <w:rPr>
          <w:rFonts w:ascii="Consolas" w:hAnsi="Consolas" w:eastAsia="Consolas"/>
          <w:sz w:val="17"/>
        </w:rPr>
        <w:t>print("reversed: ", "".join(reversed(s)))</w:t>
      </w:r>
    </w:p>
    <w:p>
      <w:pPr>
        <w:pStyle w:val="ListBullet"/>
      </w:pPr>
      <w:r>
        <w:rPr>
          <w:rFonts w:ascii="Consolas" w:hAnsi="Consolas" w:eastAsia="Consolas"/>
        </w:rPr>
        <w:t>s[::-1]</w:t>
      </w:r>
      <w:r>
        <w:t xml:space="preserve"> = 从头到尾、步长 -1 = 反转</w:t>
      </w:r>
    </w:p>
    <w:p>
      <w:pPr>
        <w:pStyle w:val="ListBullet"/>
      </w:pPr>
      <w:r>
        <w:rPr>
          <w:rFonts w:ascii="Consolas" w:hAnsi="Consolas" w:eastAsia="Consolas"/>
        </w:rPr>
        <w:t>reversed(s)</w:t>
      </w:r>
      <w:r>
        <w:t xml:space="preserve"> 返回迭代器，要 </w:t>
      </w:r>
      <w:r>
        <w:rPr>
          <w:rFonts w:ascii="Consolas" w:hAnsi="Consolas" w:eastAsia="Consolas"/>
        </w:rPr>
        <w:t>"".join()</w:t>
      </w:r>
      <w:r>
        <w:t xml:space="preserve"> 拼回字符串</w:t>
      </w:r>
    </w:p>
    <w:p>
      <w:pPr>
        <w:pStyle w:val="ListBullet"/>
      </w:pPr>
      <w:r>
        <w:t>中文等 Unicode 字符用这两种方法反转也完全正确</w:t>
      </w:r>
    </w:p>
    <w:p>
      <w:pPr>
        <w:pStyle w:val="Heading3"/>
      </w:pPr>
      <w:r>
        <w:t>4. 文本清洗铁律：先清洗，后切分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❌ 错误：split() 之后已是列表，列表没有 replace()</w:t>
        <w:br/>
      </w:r>
      <w:r>
        <w:rPr>
          <w:rFonts w:ascii="Consolas" w:hAnsi="Consolas" w:eastAsia="Consolas"/>
          <w:sz w:val="17"/>
        </w:rPr>
        <w:t>n = input().lower().split().replace(",", " 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✅ 正确：输入 → 转小写 → 替换标点 → 最后切分</w:t>
        <w:br/>
      </w:r>
      <w:r>
        <w:rPr>
          <w:rFonts w:ascii="Consolas" w:hAnsi="Consolas" w:eastAsia="Consolas"/>
          <w:sz w:val="17"/>
        </w:rPr>
        <w:t>n = input().lower().replace(",", " ").replace(".", " ").split()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 xml:space="preserve">：报错 </w:t>
      </w:r>
      <w:r>
        <w:rPr>
          <w:rFonts w:ascii="Consolas" w:hAnsi="Consolas" w:eastAsia="Consolas"/>
          <w:i/>
          <w:color w:val="555555"/>
        </w:rPr>
        <w:t>'list' object has no attribute 'replace'</w:t>
      </w:r>
      <w:r>
        <w:rPr>
          <w:i/>
          <w:color w:val="555555"/>
        </w:rPr>
        <w:t xml:space="preserve"> 就是顺序反了。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口诀：先清洗，后切分。</w:t>
      </w:r>
    </w:p>
    <w:p>
      <w:pPr>
        <w:pStyle w:val="Heading3"/>
      </w:pPr>
      <w:r>
        <w:t>5. 常用字符串方法速查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s.lower()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s.upper()</w:t>
            </w:r>
          </w:p>
        </w:tc>
        <w:tc>
          <w:tcPr>
            <w:tcW w:type="dxa" w:w="4320"/>
          </w:tcPr>
          <w:p>
            <w:r>
              <w:t>转小写 / 大写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s.split(sep)</w:t>
            </w:r>
          </w:p>
        </w:tc>
        <w:tc>
          <w:tcPr>
            <w:tcW w:type="dxa" w:w="4320"/>
          </w:tcPr>
          <w:p>
            <w:r>
              <w:t>按分隔符切分成列表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s.replace(old, new)</w:t>
            </w:r>
          </w:p>
        </w:tc>
        <w:tc>
          <w:tcPr>
            <w:tcW w:type="dxa" w:w="4320"/>
          </w:tcPr>
          <w:p>
            <w:r>
              <w:t>替换子串（返回新字符串）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s.strip()</w:t>
            </w:r>
          </w:p>
        </w:tc>
        <w:tc>
          <w:tcPr>
            <w:tcW w:type="dxa" w:w="4320"/>
          </w:tcPr>
          <w:p>
            <w:r>
              <w:t>去掉首尾空白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s.join(seq)</w:t>
            </w:r>
          </w:p>
        </w:tc>
        <w:tc>
          <w:tcPr>
            <w:tcW w:type="dxa" w:w="4320"/>
          </w:tcPr>
          <w:p>
            <w:r>
              <w:t>用 s 连接序列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len(s)</w:t>
            </w:r>
          </w:p>
        </w:tc>
        <w:tc>
          <w:tcPr>
            <w:tcW w:type="dxa" w:w="4320"/>
          </w:tcPr>
          <w:p>
            <w:r>
              <w:t>长度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s.startswith(x)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s.endswith(x)</w:t>
            </w:r>
          </w:p>
        </w:tc>
        <w:tc>
          <w:tcPr>
            <w:tcW w:type="dxa" w:w="4320"/>
          </w:tcPr>
          <w:p>
            <w:r>
              <w:t>是否以 x 开头 / 结尾</w:t>
            </w:r>
          </w:p>
        </w:tc>
      </w:tr>
    </w:tbl>
    <w:p/>
    <w:p>
      <w:pPr>
        <w:pStyle w:val="Heading3"/>
      </w:pPr>
      <w:r>
        <w:t>⚠️ 易错点速记</w:t>
      </w:r>
    </w:p>
    <w:p>
      <w:pPr>
        <w:pStyle w:val="ListNumber"/>
      </w:pPr>
      <w:r>
        <w:t xml:space="preserve">f-string 漏写 </w:t>
      </w:r>
      <w:r>
        <w:rPr>
          <w:rFonts w:ascii="Consolas" w:hAnsi="Consolas" w:eastAsia="Consolas"/>
        </w:rPr>
        <w:t>f</w:t>
      </w:r>
      <w:r>
        <w:t xml:space="preserve"> → 不报错但结果错</w:t>
      </w:r>
    </w:p>
    <w:p>
      <w:pPr>
        <w:pStyle w:val="ListNumber"/>
      </w:pPr>
      <w:r>
        <w:rPr>
          <w:rFonts w:ascii="Consolas" w:hAnsi="Consolas" w:eastAsia="Consolas"/>
        </w:rPr>
        <w:t>split()</w:t>
      </w:r>
      <w:r>
        <w:t xml:space="preserve"> 之后是 list，不能再 </w:t>
      </w:r>
      <w:r>
        <w:rPr>
          <w:rFonts w:ascii="Consolas" w:hAnsi="Consolas" w:eastAsia="Consolas"/>
        </w:rPr>
        <w:t>.replace()</w:t>
      </w:r>
      <w:r>
        <w:t>——先清洗后切分</w:t>
      </w:r>
    </w:p>
    <w:p>
      <w:pPr>
        <w:pStyle w:val="ListNumber"/>
      </w:pPr>
      <w:r>
        <w:rPr>
          <w:rFonts w:ascii="Consolas" w:hAnsi="Consolas" w:eastAsia="Consolas"/>
        </w:rPr>
        <w:t>s[::-1]</w:t>
      </w:r>
      <w:r>
        <w:t xml:space="preserve"> 是反转；</w:t>
      </w:r>
      <w:r>
        <w:rPr>
          <w:rFonts w:ascii="Consolas" w:hAnsi="Consolas" w:eastAsia="Consolas"/>
        </w:rPr>
        <w:t>s[::2]</w:t>
      </w:r>
      <w:r>
        <w:t xml:space="preserve"> 是隔一个取一个，别混</w:t>
      </w:r>
    </w:p>
    <w:p>
      <w:pPr>
        <w:pStyle w:val="ListNumber"/>
      </w:pPr>
      <w:r>
        <w:t>字符串不可变：所有方法返回新字符串，不会改原串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词频统计实战（用字符串清洗）→ </w:t>
      </w:r>
      <w:r>
        <w:rPr>
          <w:color w:val="8B3A1A"/>
        </w:rPr>
        <w:t>07-去重与词频统计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exercises/.idea/自/7.py</w:t>
      </w:r>
      <w:r>
        <w:t>（字符串反转）、</w:t>
      </w:r>
      <w:r>
        <w:rPr>
          <w:rFonts w:ascii="Consolas" w:hAnsi="Consolas" w:eastAsia="Consolas"/>
        </w:rPr>
        <w:t>9.py</w:t>
      </w:r>
      <w:r>
        <w:t>（清洗 + 词频）</w:t>
      </w:r>
    </w:p>
    <w:p>
      <w:r>
        <w:br w:type="page"/>
      </w:r>
    </w:p>
    <w:p>
      <w:pPr>
        <w:pStyle w:val="Heading1"/>
      </w:pPr>
      <w:r>
        <w:t>第 3 章 容器</w:t>
      </w:r>
    </w:p>
    <w:p>
      <w:pPr>
        <w:pStyle w:val="Heading2"/>
      </w:pPr>
      <w:r>
        <w:t>列表与元组</w:t>
      </w:r>
    </w:p>
    <w:p>
      <w:pPr>
        <w:spacing w:before="40" w:after="40"/>
        <w:ind w:left="320"/>
      </w:pPr>
      <w:r>
        <w:rPr>
          <w:i/>
          <w:color w:val="555555"/>
        </w:rPr>
        <w:t>一句话：list 是</w:t>
      </w:r>
      <w:r>
        <w:rPr>
          <w:i/>
        </w:rPr>
      </w:r>
      <w:r>
        <w:rPr>
          <w:b/>
          <w:i/>
          <w:color w:val="555555"/>
        </w:rPr>
        <w:t>可变</w:t>
      </w:r>
      <w:r>
        <w:rPr>
          <w:i/>
          <w:color w:val="555555"/>
        </w:rPr>
        <w:t>的有序序列（日常主力），tuple 是</w:t>
      </w:r>
      <w:r>
        <w:rPr>
          <w:i/>
        </w:rPr>
      </w:r>
      <w:r>
        <w:rPr>
          <w:b/>
          <w:i/>
          <w:color w:val="555555"/>
        </w:rPr>
        <w:t>不可变</w:t>
      </w:r>
      <w:r>
        <w:rPr>
          <w:i/>
          <w:color w:val="555555"/>
        </w:rPr>
        <w:t>的有序序列（表达"不该被改"的数据，更安全）。</w:t>
      </w:r>
    </w:p>
    <w:p>
      <w:pPr>
        <w:pStyle w:val="Heading3"/>
      </w:pPr>
      <w:r>
        <w:t>1. list（列表）常用方法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函数 / 方法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len(list)</w:t>
            </w:r>
          </w:p>
        </w:tc>
        <w:tc>
          <w:tcPr>
            <w:tcW w:type="dxa" w:w="4320"/>
          </w:tcPr>
          <w:p>
            <w:r>
              <w:t>元素个数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max(list)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min(list)</w:t>
            </w:r>
          </w:p>
        </w:tc>
        <w:tc>
          <w:tcPr>
            <w:tcW w:type="dxa" w:w="4320"/>
          </w:tcPr>
          <w:p>
            <w:r>
              <w:t>最大值 / 最小值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list.append(obj)</w:t>
            </w:r>
          </w:p>
        </w:tc>
        <w:tc>
          <w:tcPr>
            <w:tcW w:type="dxa" w:w="4320"/>
          </w:tcPr>
          <w:p>
            <w:r>
              <w:t>末尾添加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list.insert(index, obj)</w:t>
            </w:r>
          </w:p>
        </w:tc>
        <w:tc>
          <w:tcPr>
            <w:tcW w:type="dxa" w:w="4320"/>
          </w:tcPr>
          <w:p>
            <w:r>
              <w:t>指定位置插入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list.pop()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list.pop(i)</w:t>
            </w:r>
          </w:p>
        </w:tc>
        <w:tc>
          <w:tcPr>
            <w:tcW w:type="dxa" w:w="4320"/>
          </w:tcPr>
          <w:p>
            <w:r>
              <w:t>移除并返回末尾 / 索引 i 处元素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list.remove(obj)</w:t>
            </w:r>
          </w:p>
        </w:tc>
        <w:tc>
          <w:tcPr>
            <w:tcW w:type="dxa" w:w="4320"/>
          </w:tcPr>
          <w:p>
            <w:r>
              <w:t>移除第一次出现的指定元素（按值删）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list.index(obj)</w:t>
            </w:r>
          </w:p>
        </w:tc>
        <w:tc>
          <w:tcPr>
            <w:tcW w:type="dxa" w:w="4320"/>
          </w:tcPr>
          <w:p>
            <w:r>
              <w:t>查找第一次匹配的索引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list.count(obj)</w:t>
            </w:r>
          </w:p>
        </w:tc>
        <w:tc>
          <w:tcPr>
            <w:tcW w:type="dxa" w:w="4320"/>
          </w:tcPr>
          <w:p>
            <w:r>
              <w:t>统计出现次数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list.reverse()</w:t>
            </w:r>
          </w:p>
        </w:tc>
        <w:tc>
          <w:tcPr>
            <w:tcW w:type="dxa" w:w="4320"/>
          </w:tcPr>
          <w:p>
            <w:r>
              <w:t>原地反转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list.sort()</w:t>
            </w:r>
          </w:p>
        </w:tc>
        <w:tc>
          <w:tcPr>
            <w:tcW w:type="dxa" w:w="4320"/>
          </w:tcPr>
          <w:p>
            <w:r>
              <w:t>原地排序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 xml:space="preserve">常用的就 </w:t>
      </w:r>
      <w:r>
        <w:rPr>
          <w:rFonts w:ascii="Consolas" w:hAnsi="Consolas" w:eastAsia="Consolas"/>
          <w:i/>
          <w:color w:val="555555"/>
        </w:rPr>
        <w:t>len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append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pop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sort</w:t>
      </w:r>
      <w:r>
        <w:rPr>
          <w:i/>
          <w:color w:val="555555"/>
        </w:rPr>
        <w:t xml:space="preserve"> 几个，用多了自然熟。</w:t>
      </w:r>
    </w:p>
    <w:p>
      <w:pPr>
        <w:pStyle w:val="Heading3"/>
      </w:pPr>
      <w:r>
        <w:t>2. 增删改查基本操作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a = [3, 1, 2]</w:t>
        <w:br/>
      </w:r>
      <w:r>
        <w:rPr>
          <w:rFonts w:ascii="Consolas" w:hAnsi="Consolas" w:eastAsia="Consolas"/>
          <w:sz w:val="17"/>
        </w:rPr>
        <w:t>a.append(4)        # [3, 1, 2, 4]</w:t>
        <w:br/>
      </w:r>
      <w:r>
        <w:rPr>
          <w:rFonts w:ascii="Consolas" w:hAnsi="Consolas" w:eastAsia="Consolas"/>
          <w:sz w:val="17"/>
        </w:rPr>
        <w:t>a.insert(0, 9)     # [9, 3, 1, 2, 4]</w:t>
        <w:br/>
      </w:r>
      <w:r>
        <w:rPr>
          <w:rFonts w:ascii="Consolas" w:hAnsi="Consolas" w:eastAsia="Consolas"/>
          <w:sz w:val="17"/>
        </w:rPr>
        <w:t>a.pop()            # 4，列表变 [9, 3, 1, 2]</w:t>
        <w:br/>
      </w:r>
      <w:r>
        <w:rPr>
          <w:rFonts w:ascii="Consolas" w:hAnsi="Consolas" w:eastAsia="Consolas"/>
          <w:sz w:val="17"/>
        </w:rPr>
        <w:t>a.remove(3)        # [9, 1, 2]（按值删第一次出现）</w:t>
        <w:br/>
      </w:r>
      <w:r>
        <w:rPr>
          <w:rFonts w:ascii="Consolas" w:hAnsi="Consolas" w:eastAsia="Consolas"/>
          <w:sz w:val="17"/>
        </w:rPr>
        <w:t>a.sort()           # [1, 2, 9]（原地排序）</w:t>
      </w:r>
    </w:p>
    <w:p>
      <w:pPr>
        <w:pStyle w:val="Heading3"/>
      </w:pPr>
      <w:r>
        <w:t>3. tuple（元组）：不可变才更安全</w:t>
      </w:r>
    </w:p>
    <w:p>
      <w:pPr>
        <w:pStyle w:val="ListBullet"/>
      </w:pPr>
      <w:r>
        <w:t>与 list 类似，但</w:t>
      </w:r>
      <w:r/>
      <w:r>
        <w:rPr>
          <w:b/>
        </w:rPr>
        <w:t>一旦初始化就不能修改</w:t>
      </w:r>
    </w:p>
    <w:p>
      <w:pPr>
        <w:pStyle w:val="ListBullet"/>
      </w:pPr>
      <w:r>
        <w:t xml:space="preserve">没有 </w:t>
      </w:r>
      <w:r>
        <w:rPr>
          <w:rFonts w:ascii="Consolas" w:hAnsi="Consolas" w:eastAsia="Consolas"/>
        </w:rPr>
        <w:t>append()</w:t>
      </w:r>
      <w:r>
        <w:t>、</w:t>
      </w:r>
      <w:r>
        <w:rPr>
          <w:rFonts w:ascii="Consolas" w:hAnsi="Consolas" w:eastAsia="Consolas"/>
        </w:rPr>
        <w:t>insert()</w:t>
      </w:r>
      <w:r>
        <w:t>；可以按索引读，不能赋值</w:t>
      </w:r>
    </w:p>
    <w:p>
      <w:pPr>
        <w:pStyle w:val="ListBullet"/>
      </w:pPr>
      <w:r>
        <w:t>因为不可变，</w:t>
      </w:r>
      <w:r/>
      <w:r>
        <w:rPr>
          <w:b/>
        </w:rPr>
        <w:t>代码更安全</w:t>
      </w:r>
      <w:r>
        <w:t>，能表达"这组数据不该被改"的意图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 = (1, 2, 3)</w:t>
        <w:br/>
      </w:r>
      <w:r>
        <w:rPr>
          <w:rFonts w:ascii="Consolas" w:hAnsi="Consolas" w:eastAsia="Consolas"/>
          <w:sz w:val="17"/>
        </w:rPr>
        <w:t>print(t[0])     # 1</w:t>
        <w:br/>
      </w:r>
      <w:r>
        <w:rPr>
          <w:rFonts w:ascii="Consolas" w:hAnsi="Consolas" w:eastAsia="Consolas"/>
          <w:sz w:val="17"/>
        </w:rPr>
        <w:t>t[0] = 9        # ❌ TypeError: 'tuple' object does not support item assignment</w:t>
      </w:r>
    </w:p>
    <w:p>
      <w:pPr>
        <w:pStyle w:val="Heading4"/>
      </w:pPr>
      <w:r>
        <w:t>单元素元组的坑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tuple4 = (123,)     # ✅ 单元素元组：必须有逗号</w:t>
        <w:br/>
      </w:r>
      <w:r>
        <w:rPr>
          <w:rFonts w:ascii="Consolas" w:hAnsi="Consolas" w:eastAsia="Consolas"/>
          <w:sz w:val="17"/>
        </w:rPr>
        <w:t>tuple4 = (123)      # ❌ 这只是整数 123（括号当普通小括号）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>：单元素元组的逗号不能省！</w:t>
      </w:r>
      <w:r>
        <w:rPr>
          <w:rFonts w:ascii="Consolas" w:hAnsi="Consolas" w:eastAsia="Consolas"/>
          <w:i/>
          <w:color w:val="555555"/>
        </w:rPr>
        <w:t>(123)</w:t>
      </w:r>
      <w:r>
        <w:rPr>
          <w:i/>
          <w:color w:val="555555"/>
        </w:rPr>
        <w:t xml:space="preserve"> 和 </w:t>
      </w:r>
      <w:r>
        <w:rPr>
          <w:rFonts w:ascii="Consolas" w:hAnsi="Consolas" w:eastAsia="Consolas"/>
          <w:i/>
          <w:color w:val="555555"/>
        </w:rPr>
        <w:t>(123,)</w:t>
      </w:r>
      <w:r>
        <w:rPr>
          <w:i/>
          <w:color w:val="555555"/>
        </w:rPr>
        <w:t xml:space="preserve"> 是完全不同的东西。</w:t>
      </w:r>
    </w:p>
    <w:p>
      <w:pPr>
        <w:pStyle w:val="Heading3"/>
      </w:pPr>
      <w:r>
        <w:t>4. 多重赋值（变量交换，01 题）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a, b = 3, 7</w:t>
        <w:br/>
      </w:r>
      <w:r>
        <w:rPr>
          <w:rFonts w:ascii="Consolas" w:hAnsi="Consolas" w:eastAsia="Consolas"/>
          <w:sz w:val="17"/>
        </w:rPr>
        <w:t>a, b = b, a          # 交换，不需要中间变量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多重赋值是"先算右边、再同时赋值"，所以交换不会互相覆盖。生成器篇里 </w:t>
      </w:r>
      <w:r>
        <w:rPr>
          <w:rFonts w:ascii="Consolas" w:hAnsi="Consolas" w:eastAsia="Consolas"/>
          <w:i/>
          <w:color w:val="555555"/>
        </w:rPr>
        <w:t>a, b = b, a + b</w:t>
      </w:r>
      <w:r>
        <w:rPr>
          <w:i/>
          <w:color w:val="555555"/>
        </w:rPr>
        <w:t xml:space="preserve"> 也是同理。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t xml:space="preserve">单元素元组 </w:t>
      </w:r>
      <w:r>
        <w:rPr>
          <w:rFonts w:ascii="Consolas" w:hAnsi="Consolas" w:eastAsia="Consolas"/>
        </w:rPr>
        <w:t>(123,)</w:t>
      </w:r>
      <w:r>
        <w:t xml:space="preserve"> 的逗号不能省</w:t>
      </w:r>
    </w:p>
    <w:p>
      <w:pPr>
        <w:pStyle w:val="ListNumber"/>
      </w:pPr>
      <w:r>
        <w:rPr>
          <w:rFonts w:ascii="Consolas" w:hAnsi="Consolas" w:eastAsia="Consolas"/>
        </w:rPr>
        <w:t>pop()</w:t>
      </w:r>
      <w:r>
        <w:t xml:space="preserve"> 有返回值，</w:t>
      </w:r>
      <w:r>
        <w:rPr>
          <w:rFonts w:ascii="Consolas" w:hAnsi="Consolas" w:eastAsia="Consolas"/>
        </w:rPr>
        <w:t>remove()</w:t>
      </w:r>
      <w:r>
        <w:t xml:space="preserve"> 没有</w:t>
      </w:r>
    </w:p>
    <w:p>
      <w:pPr>
        <w:pStyle w:val="ListNumber"/>
      </w:pPr>
      <w:r>
        <w:rPr>
          <w:rFonts w:ascii="Consolas" w:hAnsi="Consolas" w:eastAsia="Consolas"/>
        </w:rPr>
        <w:t>sort()</w:t>
      </w:r>
      <w:r>
        <w:t xml:space="preserve"> 原地排序返回 </w:t>
      </w:r>
      <w:r>
        <w:rPr>
          <w:rFonts w:ascii="Consolas" w:hAnsi="Consolas" w:eastAsia="Consolas"/>
        </w:rPr>
        <w:t>None</w:t>
      </w:r>
      <w:r>
        <w:t>，</w:t>
      </w:r>
      <w:r>
        <w:rPr>
          <w:rFonts w:ascii="Consolas" w:hAnsi="Consolas" w:eastAsia="Consolas"/>
        </w:rPr>
        <w:t>sorted()</w:t>
      </w:r>
      <w:r>
        <w:t xml:space="preserve"> 返回新列表</w:t>
      </w:r>
    </w:p>
    <w:p>
      <w:pPr>
        <w:pStyle w:val="ListNumber"/>
      </w:pPr>
      <w:r>
        <w:t>list 可以改、tuple 不能改；tuple 常做函数的多返回值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排序细节 → </w:t>
      </w:r>
      <w:r>
        <w:rPr>
          <w:color w:val="8B3A1A"/>
        </w:rPr>
        <w:t>06-排序</w:t>
      </w:r>
    </w:p>
    <w:p>
      <w:pPr>
        <w:pStyle w:val="ListBullet"/>
      </w:pPr>
      <w:r>
        <w:t xml:space="preserve">去重保序 → </w:t>
      </w:r>
      <w:r>
        <w:rPr>
          <w:color w:val="8B3A1A"/>
        </w:rPr>
        <w:t>07-去重与词频统计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exercises/.idea/自/1.py</w:t>
      </w:r>
      <w:r>
        <w:t>（变量交换）、</w:t>
      </w:r>
      <w:r>
        <w:rPr>
          <w:rFonts w:ascii="Consolas" w:hAnsi="Consolas" w:eastAsia="Consolas"/>
        </w:rPr>
        <w:t>8.py</w:t>
      </w:r>
      <w:r>
        <w:t>（列表去重）</w:t>
      </w:r>
    </w:p>
    <w:p>
      <w:pPr>
        <w:pStyle w:val="Heading2"/>
      </w:pPr>
      <w:r>
        <w:t>字典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一句话：字典是「键值对」容器，按键查找接近 O(1)；取值用 </w:t>
      </w:r>
      <w:r>
        <w:rPr>
          <w:rFonts w:ascii="Consolas" w:hAnsi="Consolas" w:eastAsia="Consolas"/>
          <w:i/>
          <w:color w:val="555555"/>
        </w:rPr>
        <w:t>.get()</w:t>
      </w:r>
      <w:r>
        <w:rPr>
          <w:i/>
          <w:color w:val="555555"/>
        </w:rPr>
        <w:t xml:space="preserve"> 更安全，排序要加 </w:t>
      </w:r>
      <w:r>
        <w:rPr>
          <w:rFonts w:ascii="Consolas" w:hAnsi="Consolas" w:eastAsia="Consolas"/>
          <w:i/>
          <w:color w:val="555555"/>
        </w:rPr>
        <w:t>.items()</w:t>
      </w:r>
      <w:r>
        <w:rPr>
          <w:i/>
          <w:color w:val="555555"/>
        </w:rPr>
        <w:t>。</w:t>
      </w:r>
    </w:p>
    <w:p>
      <w:pPr>
        <w:pStyle w:val="Heading3"/>
      </w:pPr>
      <w:r>
        <w:t>1. 基本操作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name = {"小明": 18, "小红": 20}</w:t>
        <w:br/>
      </w:r>
      <w:r>
        <w:rPr>
          <w:rFonts w:ascii="Consolas" w:hAnsi="Consolas" w:eastAsia="Consolas"/>
          <w:sz w:val="17"/>
        </w:rPr>
        <w:t>name["小明"]          # 18</w:t>
        <w:br/>
      </w:r>
      <w:r>
        <w:rPr>
          <w:rFonts w:ascii="Consolas" w:hAnsi="Consolas" w:eastAsia="Consolas"/>
          <w:sz w:val="17"/>
        </w:rPr>
        <w:t>name["小刚"] = 22     # 新增</w:t>
        <w:br/>
      </w:r>
      <w:r>
        <w:rPr>
          <w:rFonts w:ascii="Consolas" w:hAnsi="Consolas" w:eastAsia="Consolas"/>
          <w:sz w:val="17"/>
        </w:rPr>
        <w:t>name.keys()           # 所有键</w:t>
        <w:br/>
      </w:r>
      <w:r>
        <w:rPr>
          <w:rFonts w:ascii="Consolas" w:hAnsi="Consolas" w:eastAsia="Consolas"/>
          <w:sz w:val="17"/>
        </w:rPr>
        <w:t>name.values()         # 所有值</w:t>
        <w:br/>
      </w:r>
      <w:r>
        <w:rPr>
          <w:rFonts w:ascii="Consolas" w:hAnsi="Consolas" w:eastAsia="Consolas"/>
          <w:sz w:val="17"/>
        </w:rPr>
        <w:t>name.items()          # 键值对（排序时必用）</w:t>
      </w:r>
    </w:p>
    <w:p>
      <w:pPr>
        <w:pStyle w:val="Heading3"/>
      </w:pPr>
      <w:r>
        <w:t>2. 取值：dict.get() vs dict[key]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name.get('六点水')      # None，不会报错</w:t>
        <w:br/>
      </w:r>
      <w:r>
        <w:rPr>
          <w:rFonts w:ascii="Consolas" w:hAnsi="Consolas" w:eastAsia="Consolas"/>
          <w:sz w:val="17"/>
        </w:rPr>
        <w:t>name['六点水']          # ❌ KeyError!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 xml:space="preserve">：不确定 key 是否存在时，用 </w:t>
      </w:r>
      <w:r>
        <w:rPr>
          <w:rFonts w:ascii="Consolas" w:hAnsi="Consolas" w:eastAsia="Consolas"/>
          <w:i/>
          <w:color w:val="555555"/>
        </w:rPr>
        <w:t>name.get(key)</w:t>
      </w:r>
      <w:r>
        <w:rPr>
          <w:i/>
          <w:color w:val="555555"/>
        </w:rPr>
        <w:t xml:space="preserve">；要设默认值就 </w:t>
      </w:r>
      <w:r>
        <w:rPr>
          <w:rFonts w:ascii="Consolas" w:hAnsi="Consolas" w:eastAsia="Consolas"/>
          <w:i/>
          <w:color w:val="555555"/>
        </w:rPr>
        <w:t>name.get(key, 0)</w:t>
      </w:r>
      <w:r>
        <w:rPr>
          <w:i/>
          <w:color w:val="555555"/>
        </w:rPr>
        <w:t>。</w:t>
      </w:r>
    </w:p>
    <w:p>
      <w:pPr>
        <w:pStyle w:val="Heading3"/>
      </w:pPr>
      <w:r>
        <w:t>3. dict.fromkeys(seq)：生成字典</w:t>
      </w:r>
    </w:p>
    <w:p>
      <w:r>
        <w:t>把序列里的每个元素当</w:t>
      </w:r>
      <w:r/>
      <w:r>
        <w:rPr>
          <w:b/>
        </w:rPr>
        <w:t>键</w:t>
      </w:r>
      <w:r>
        <w:t xml:space="preserve">，没指定值的时候，值默认都是 </w:t>
      </w:r>
      <w:r>
        <w:rPr>
          <w:rFonts w:ascii="Consolas" w:hAnsi="Consolas" w:eastAsia="Consolas"/>
        </w:rPr>
        <w:t>None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list(dict.fromkeys([3, 1, 2, 3, 2]))   # [3, 1, 2] —— 去重且保持原顺序</w:t>
      </w:r>
    </w:p>
    <w:p>
      <w:pPr>
        <w:spacing w:before="40" w:after="40"/>
        <w:ind w:left="320"/>
      </w:pPr>
      <w:r>
        <w:rPr>
          <w:i/>
          <w:color w:val="555555"/>
        </w:rPr>
        <w:t>妙用：因为字典的键唯一且（Python 3.7+）保持插入顺序，</w:t>
      </w:r>
      <w:r>
        <w:rPr>
          <w:rFonts w:ascii="Consolas" w:hAnsi="Consolas" w:eastAsia="Consolas"/>
          <w:i/>
          <w:color w:val="555555"/>
        </w:rPr>
        <w:t>dict.fromkeys</w:t>
      </w:r>
      <w:r>
        <w:rPr>
          <w:i/>
          <w:color w:val="555555"/>
        </w:rPr>
        <w:t xml:space="preserve"> 成了最短的"去重保序"写法。</w:t>
      </w:r>
    </w:p>
    <w:p>
      <w:pPr>
        <w:pStyle w:val="Heading3"/>
      </w:pPr>
      <w:r>
        <w:t>4. 字典统计（词频统计的核心）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freq = {}</w:t>
        <w:br/>
      </w:r>
      <w:r>
        <w:rPr>
          <w:rFonts w:ascii="Consolas" w:hAnsi="Consolas" w:eastAsia="Consolas"/>
          <w:sz w:val="17"/>
        </w:rPr>
        <w:t>for word in text.lower().split():</w:t>
        <w:br/>
      </w:r>
      <w:r>
        <w:rPr>
          <w:rFonts w:ascii="Consolas" w:hAnsi="Consolas" w:eastAsia="Consolas"/>
          <w:sz w:val="17"/>
        </w:rPr>
        <w:t xml:space="preserve">    freq[word] = freq.get(word, 0) + 1   # 出现一次 +1，没有就按 0 开始</w:t>
      </w:r>
    </w:p>
    <w:p>
      <w:pPr>
        <w:pStyle w:val="Heading3"/>
      </w:pPr>
      <w:r>
        <w:t>5. 字典排序：必须加 .items()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sorted(dict1.items(), key=lambda x: x[1], reverse=True)[:3]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 xml:space="preserve">：直接 </w:t>
      </w:r>
      <w:r>
        <w:rPr>
          <w:rFonts w:ascii="Consolas" w:hAnsi="Consolas" w:eastAsia="Consolas"/>
          <w:i/>
          <w:color w:val="555555"/>
        </w:rPr>
        <w:t>sorted(dict1)</w:t>
      </w:r>
      <w:r>
        <w:rPr>
          <w:i/>
          <w:color w:val="555555"/>
        </w:rPr>
        <w:t xml:space="preserve"> 排的是</w:t>
      </w:r>
      <w:r>
        <w:rPr>
          <w:i/>
        </w:rPr>
      </w:r>
      <w:r>
        <w:rPr>
          <w:b/>
          <w:i/>
          <w:color w:val="555555"/>
        </w:rPr>
        <w:t>键</w:t>
      </w:r>
      <w:r>
        <w:rPr>
          <w:i/>
          <w:color w:val="555555"/>
        </w:rPr>
        <w:t>（按字母），不是词频！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.items()</w:t>
      </w:r>
      <w:r>
        <w:rPr>
          <w:i/>
          <w:color w:val="555555"/>
        </w:rPr>
        <w:t xml:space="preserve"> 才是把「键值对」拿出来按 </w:t>
      </w:r>
      <w:r>
        <w:rPr>
          <w:rFonts w:ascii="Consolas" w:hAnsi="Consolas" w:eastAsia="Consolas"/>
          <w:i/>
          <w:color w:val="555555"/>
        </w:rPr>
        <w:t>x[1]</w:t>
      </w:r>
      <w:r>
        <w:rPr>
          <w:i/>
          <w:color w:val="555555"/>
        </w:rPr>
        <w:t>（值）排序。</w:t>
      </w:r>
    </w:p>
    <w:p>
      <w:pPr>
        <w:pStyle w:val="Heading3"/>
      </w:pPr>
      <w:r>
        <w:t>6. collections.Counter（标准库捷径）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collections import Counter</w:t>
        <w:br/>
      </w:r>
      <w:r>
        <w:rPr>
          <w:rFonts w:ascii="Consolas" w:hAnsi="Consolas" w:eastAsia="Consolas"/>
          <w:sz w:val="17"/>
        </w:rPr>
        <w:t>counter = Counter(text.lower().split())</w:t>
        <w:br/>
      </w:r>
      <w:r>
        <w:rPr>
          <w:rFonts w:ascii="Consolas" w:hAnsi="Consolas" w:eastAsia="Consolas"/>
          <w:sz w:val="17"/>
        </w:rPr>
        <w:t>counter.most_common(3)      # 出现最多的 3 个词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先手写 </w:t>
      </w:r>
      <w:r>
        <w:rPr>
          <w:rFonts w:ascii="Consolas" w:hAnsi="Consolas" w:eastAsia="Consolas"/>
          <w:i/>
          <w:color w:val="555555"/>
        </w:rPr>
        <w:t>dict</w:t>
      </w:r>
      <w:r>
        <w:rPr>
          <w:i/>
          <w:color w:val="555555"/>
        </w:rPr>
        <w:t xml:space="preserve"> 版理解原理，再用 Counter 提速。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t xml:space="preserve">用 </w:t>
      </w:r>
      <w:r>
        <w:rPr>
          <w:rFonts w:ascii="Consolas" w:hAnsi="Consolas" w:eastAsia="Consolas"/>
        </w:rPr>
        <w:t>[]</w:t>
      </w:r>
      <w:r>
        <w:t xml:space="preserve"> 取不存在的键 → </w:t>
      </w:r>
      <w:r>
        <w:rPr>
          <w:rFonts w:ascii="Consolas" w:hAnsi="Consolas" w:eastAsia="Consolas"/>
        </w:rPr>
        <w:t>KeyError</w:t>
      </w:r>
      <w:r>
        <w:t xml:space="preserve">；用 </w:t>
      </w:r>
      <w:r>
        <w:rPr>
          <w:rFonts w:ascii="Consolas" w:hAnsi="Consolas" w:eastAsia="Consolas"/>
        </w:rPr>
        <w:t>.get()</w:t>
      </w:r>
      <w:r>
        <w:t xml:space="preserve"> 返回 </w:t>
      </w:r>
      <w:r>
        <w:rPr>
          <w:rFonts w:ascii="Consolas" w:hAnsi="Consolas" w:eastAsia="Consolas"/>
        </w:rPr>
        <w:t>None</w:t>
      </w:r>
    </w:p>
    <w:p>
      <w:pPr>
        <w:pStyle w:val="ListNumber"/>
      </w:pPr>
      <w:r>
        <w:rPr>
          <w:rFonts w:ascii="Consolas" w:hAnsi="Consolas" w:eastAsia="Consolas"/>
        </w:rPr>
        <w:t>sorted(d)</w:t>
      </w:r>
      <w:r>
        <w:t xml:space="preserve"> 排键；排序值必须 </w:t>
      </w:r>
      <w:r>
        <w:rPr>
          <w:rFonts w:ascii="Consolas" w:hAnsi="Consolas" w:eastAsia="Consolas"/>
        </w:rPr>
        <w:t>.items()</w:t>
      </w:r>
      <w:r>
        <w:t xml:space="preserve"> + </w:t>
      </w:r>
      <w:r>
        <w:rPr>
          <w:rFonts w:ascii="Consolas" w:hAnsi="Consolas" w:eastAsia="Consolas"/>
        </w:rPr>
        <w:t>key=lambda x: x[1]</w:t>
      </w:r>
    </w:p>
    <w:p>
      <w:pPr>
        <w:pStyle w:val="ListNumber"/>
      </w:pPr>
      <w:r>
        <w:rPr>
          <w:rFonts w:ascii="Consolas" w:hAnsi="Consolas" w:eastAsia="Consolas"/>
        </w:rPr>
        <w:t>dict.fromkeys</w:t>
      </w:r>
      <w:r>
        <w:t xml:space="preserve"> 的值默认是 </w:t>
      </w:r>
      <w:r>
        <w:rPr>
          <w:rFonts w:ascii="Consolas" w:hAnsi="Consolas" w:eastAsia="Consolas"/>
        </w:rPr>
        <w:t>None</w:t>
      </w:r>
      <w:r>
        <w:t>，不是 0</w:t>
      </w:r>
    </w:p>
    <w:p>
      <w:pPr>
        <w:pStyle w:val="ListNumber"/>
      </w:pPr>
      <w:r>
        <w:t>字典的键必须可哈希（list 不能当键）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去重与词频 → </w:t>
      </w:r>
      <w:r>
        <w:rPr>
          <w:color w:val="8B3A1A"/>
        </w:rPr>
        <w:t>07-去重与词频统计</w:t>
      </w:r>
    </w:p>
    <w:p>
      <w:pPr>
        <w:pStyle w:val="ListBullet"/>
      </w:pPr>
      <w:r>
        <w:t xml:space="preserve">排序参数详解 → </w:t>
      </w:r>
      <w:r>
        <w:rPr>
          <w:color w:val="8B3A1A"/>
        </w:rPr>
        <w:t>06-排序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exercises/.idea/自/9.py</w:t>
      </w:r>
      <w:r>
        <w:t>（词频统计）</w:t>
      </w:r>
    </w:p>
    <w:p>
      <w:pPr>
        <w:pStyle w:val="Heading2"/>
      </w:pPr>
      <w:r>
        <w:t>集合</w:t>
      </w:r>
    </w:p>
    <w:p>
      <w:pPr>
        <w:spacing w:before="40" w:after="40"/>
        <w:ind w:left="320"/>
      </w:pPr>
      <w:r>
        <w:rPr>
          <w:i/>
          <w:color w:val="555555"/>
        </w:rPr>
        <w:t>一句话：set 是</w:t>
      </w:r>
      <w:r>
        <w:rPr>
          <w:i/>
        </w:rPr>
      </w:r>
      <w:r>
        <w:rPr>
          <w:b/>
          <w:i/>
          <w:color w:val="555555"/>
        </w:rPr>
        <w:t>无序、不重复</w:t>
      </w:r>
      <w:r>
        <w:rPr>
          <w:i/>
          <w:color w:val="555555"/>
        </w:rPr>
        <w:t>的容器；它的两大价值：</w:t>
      </w:r>
      <w:r>
        <w:rPr>
          <w:i/>
        </w:rPr>
      </w:r>
      <w:r>
        <w:rPr>
          <w:b/>
          <w:i/>
          <w:color w:val="555555"/>
        </w:rPr>
        <w:t>去重</w:t>
      </w:r>
      <w:r>
        <w:rPr>
          <w:i/>
          <w:color w:val="555555"/>
        </w:rPr>
        <w:t xml:space="preserve"> 和 </w:t>
      </w:r>
      <w:r>
        <w:rPr>
          <w:i/>
        </w:rPr>
      </w:r>
      <w:r>
        <w:rPr>
          <w:b/>
          <w:i/>
          <w:color w:val="555555"/>
        </w:rPr>
        <w:t>快查（接近 O(1)）</w:t>
      </w:r>
      <w:r>
        <w:rPr>
          <w:i/>
          <w:color w:val="555555"/>
        </w:rPr>
        <w:t>。</w:t>
      </w:r>
    </w:p>
    <w:p>
      <w:pPr>
        <w:pStyle w:val="Heading3"/>
      </w:pPr>
      <w:r>
        <w:t>1. 创建集合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 = {1, 2, 3}          # 字面量创建</w:t>
        <w:br/>
      </w:r>
      <w:r>
        <w:rPr>
          <w:rFonts w:ascii="Consolas" w:hAnsi="Consolas" w:eastAsia="Consolas"/>
          <w:sz w:val="17"/>
        </w:rPr>
        <w:t>s = set([1, 2, 2, 3])  # 自动去重 → {1, 2, 3}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empty_set = set()      # ✅ 空 set</w:t>
        <w:br/>
      </w:r>
      <w:r>
        <w:rPr>
          <w:rFonts w:ascii="Consolas" w:hAnsi="Consolas" w:eastAsia="Consolas"/>
          <w:sz w:val="17"/>
        </w:rPr>
        <w:t>empty_dict = {}        # ❌ 这是空 dict！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 xml:space="preserve">：空集合不能用 </w:t>
      </w:r>
      <w:r>
        <w:rPr>
          <w:rFonts w:ascii="Consolas" w:hAnsi="Consolas" w:eastAsia="Consolas"/>
          <w:i/>
          <w:color w:val="555555"/>
        </w:rPr>
        <w:t>{}</w:t>
      </w:r>
      <w:r>
        <w:rPr>
          <w:i/>
          <w:color w:val="555555"/>
        </w:rPr>
        <w:t xml:space="preserve">——那会创建一个空字典。必须 </w:t>
      </w:r>
      <w:r>
        <w:rPr>
          <w:rFonts w:ascii="Consolas" w:hAnsi="Consolas" w:eastAsia="Consolas"/>
          <w:i/>
          <w:color w:val="555555"/>
        </w:rPr>
        <w:t>set()</w:t>
      </w:r>
      <w:r>
        <w:rPr>
          <w:i/>
          <w:color w:val="555555"/>
        </w:rPr>
        <w:t>。</w:t>
      </w:r>
    </w:p>
    <w:p>
      <w:pPr>
        <w:pStyle w:val="Heading3"/>
      </w:pPr>
      <w:r>
        <w:t>2. 增删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 = {1, 2, 3}</w:t>
        <w:br/>
      </w:r>
      <w:r>
        <w:rPr>
          <w:rFonts w:ascii="Consolas" w:hAnsi="Consolas" w:eastAsia="Consolas"/>
          <w:sz w:val="17"/>
        </w:rPr>
        <w:t>s.add(4)          # 添加</w:t>
        <w:br/>
      </w:r>
      <w:r>
        <w:rPr>
          <w:rFonts w:ascii="Consolas" w:hAnsi="Consolas" w:eastAsia="Consolas"/>
          <w:sz w:val="17"/>
        </w:rPr>
        <w:t>s.remove(2)       # 删除（元素不存在 → KeyError）</w:t>
        <w:br/>
      </w:r>
      <w:r>
        <w:rPr>
          <w:rFonts w:ascii="Consolas" w:hAnsi="Consolas" w:eastAsia="Consolas"/>
          <w:sz w:val="17"/>
        </w:rPr>
        <w:t>s.discard(99)     # 删除（元素不存在 → 静默通过，不报错）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remove 报错是保护机制</w:t>
      </w:r>
      <w:r>
        <w:rPr>
          <w:i/>
          <w:color w:val="555555"/>
        </w:rPr>
        <w:t>：如果代码认定"这个元素肯定在"，它却不在，说明前面的逻辑出错了。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报错能让你立刻发现问题；用 </w:t>
      </w:r>
      <w:r>
        <w:rPr>
          <w:rFonts w:ascii="Consolas" w:hAnsi="Consolas" w:eastAsia="Consolas"/>
          <w:i/>
          <w:color w:val="555555"/>
        </w:rPr>
        <w:t>discard</w:t>
      </w:r>
      <w:r>
        <w:rPr>
          <w:i/>
          <w:color w:val="555555"/>
        </w:rPr>
        <w:t xml:space="preserve"> 会无声跑过去，最后得出错误结果反而难排查。</w:t>
      </w:r>
    </w:p>
    <w:p>
      <w:pPr>
        <w:pStyle w:val="Heading3"/>
      </w:pPr>
      <w:r>
        <w:t>3. 集合运算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运算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符号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t>交集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 &amp; b</w:t>
            </w:r>
          </w:p>
        </w:tc>
        <w:tc>
          <w:tcPr>
            <w:tcW w:type="dxa" w:w="2880"/>
          </w:tcPr>
          <w:p>
            <w:r>
              <w:t>a 和 b 都有的元素</w:t>
            </w:r>
          </w:p>
        </w:tc>
      </w:tr>
      <w:tr>
        <w:tc>
          <w:tcPr>
            <w:tcW w:type="dxa" w:w="2880"/>
          </w:tcPr>
          <w:p>
            <w:r>
              <w:t>并集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 | b</w:t>
            </w:r>
          </w:p>
        </w:tc>
        <w:tc>
          <w:tcPr>
            <w:tcW w:type="dxa" w:w="2880"/>
          </w:tcPr>
          <w:p>
            <w:r>
              <w:t>a 和 b 任一有的元素（去重）</w:t>
            </w:r>
          </w:p>
        </w:tc>
      </w:tr>
      <w:tr>
        <w:tc>
          <w:tcPr>
            <w:tcW w:type="dxa" w:w="2880"/>
          </w:tcPr>
          <w:p>
            <w:r>
              <w:t>差集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 - b</w:t>
            </w:r>
          </w:p>
        </w:tc>
        <w:tc>
          <w:tcPr>
            <w:tcW w:type="dxa" w:w="2880"/>
          </w:tcPr>
          <w:p>
            <w:r>
              <w:t>a 有但 b 没有的元素</w:t>
            </w:r>
          </w:p>
        </w:tc>
      </w:tr>
      <w:tr>
        <w:tc>
          <w:tcPr>
            <w:tcW w:type="dxa" w:w="2880"/>
          </w:tcPr>
          <w:p>
            <w:r>
              <w:t>对称差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 ^ b</w:t>
            </w:r>
          </w:p>
        </w:tc>
        <w:tc>
          <w:tcPr>
            <w:tcW w:type="dxa" w:w="2880"/>
          </w:tcPr>
          <w:p>
            <w:r>
              <w:t>仅在 a 或仅在 b 中的元素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a = {1, 2, 3}</w:t>
        <w:br/>
      </w:r>
      <w:r>
        <w:rPr>
          <w:rFonts w:ascii="Consolas" w:hAnsi="Consolas" w:eastAsia="Consolas"/>
          <w:sz w:val="17"/>
        </w:rPr>
        <w:t>b = {2, 3, 4}</w:t>
        <w:br/>
      </w:r>
      <w:r>
        <w:rPr>
          <w:rFonts w:ascii="Consolas" w:hAnsi="Consolas" w:eastAsia="Consolas"/>
          <w:sz w:val="17"/>
        </w:rPr>
        <w:t>a &amp; b      # {2, 3}</w:t>
        <w:br/>
      </w:r>
      <w:r>
        <w:rPr>
          <w:rFonts w:ascii="Consolas" w:hAnsi="Consolas" w:eastAsia="Consolas"/>
          <w:sz w:val="17"/>
        </w:rPr>
        <w:t>a | b      # {1, 2, 3, 4}</w:t>
        <w:br/>
      </w:r>
      <w:r>
        <w:rPr>
          <w:rFonts w:ascii="Consolas" w:hAnsi="Consolas" w:eastAsia="Consolas"/>
          <w:sz w:val="17"/>
        </w:rPr>
        <w:t>a - b      # {1}</w:t>
        <w:br/>
      </w:r>
      <w:r>
        <w:rPr>
          <w:rFonts w:ascii="Consolas" w:hAnsi="Consolas" w:eastAsia="Consolas"/>
          <w:sz w:val="17"/>
        </w:rPr>
        <w:t>a ^ b      # {1, 4}</w:t>
      </w:r>
    </w:p>
    <w:p>
      <w:pPr>
        <w:pStyle w:val="Heading3"/>
      </w:pPr>
      <w:r>
        <w:t>4. 什么时候用 set 而不是 list（性能）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names_list = [f'user_{i}' for i in range(100000)]</w:t>
        <w:br/>
      </w:r>
      <w:r>
        <w:rPr>
          <w:rFonts w:ascii="Consolas" w:hAnsi="Consolas" w:eastAsia="Consolas"/>
          <w:sz w:val="17"/>
        </w:rPr>
        <w:t>names_set = set(names_list)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这两种结果一样，但是后者快得多</w:t>
        <w:br/>
      </w:r>
      <w:r>
        <w:rPr>
          <w:rFonts w:ascii="Consolas" w:hAnsi="Consolas" w:eastAsia="Consolas"/>
          <w:sz w:val="17"/>
        </w:rPr>
        <w:t>print('user_99999' in names_list)    # O(n)：元素越多越慢</w:t>
        <w:br/>
      </w:r>
      <w:r>
        <w:rPr>
          <w:rFonts w:ascii="Consolas" w:hAnsi="Consolas" w:eastAsia="Consolas"/>
          <w:sz w:val="17"/>
        </w:rPr>
        <w:t>print('user_99999' in names_set)     # 接近 O(1)：跟元素数量基本无关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结论</w:t>
      </w:r>
      <w:r>
        <w:rPr>
          <w:i/>
          <w:color w:val="555555"/>
        </w:rPr>
        <w:t>：大量「x in 集合」判断 → 先把 list 转 set。set 的价值不只是去重，更是</w:t>
      </w:r>
      <w:r>
        <w:rPr>
          <w:i/>
        </w:rPr>
      </w:r>
      <w:r>
        <w:rPr>
          <w:b/>
          <w:i/>
          <w:color w:val="555555"/>
        </w:rPr>
        <w:t>快查</w:t>
      </w:r>
      <w:r>
        <w:rPr>
          <w:i/>
          <w:color w:val="555555"/>
        </w:rPr>
        <w:t>。</w:t>
      </w:r>
    </w:p>
    <w:p>
      <w:pPr>
        <w:pStyle w:val="Heading3"/>
      </w:pPr>
      <w:r>
        <w:t>5. set 的局限</w:t>
      </w:r>
    </w:p>
    <w:p>
      <w:pPr>
        <w:pStyle w:val="ListBullet"/>
      </w:pPr>
      <w:r>
        <w:t xml:space="preserve">无序：不能按索引访问 </w:t>
      </w:r>
      <w:r>
        <w:rPr>
          <w:rFonts w:ascii="Consolas" w:hAnsi="Consolas" w:eastAsia="Consolas"/>
        </w:rPr>
        <w:t>s[0]</w:t>
      </w:r>
      <w:r>
        <w:t xml:space="preserve"> ❌</w:t>
      </w:r>
    </w:p>
    <w:p>
      <w:pPr>
        <w:pStyle w:val="ListBullet"/>
      </w:pPr>
      <w:r>
        <w:t>元素必须可哈希（list 不能放进 set）</w:t>
      </w:r>
    </w:p>
    <w:p>
      <w:pPr>
        <w:pStyle w:val="ListBullet"/>
      </w:pPr>
      <w:r>
        <w:t xml:space="preserve">想要"去重且保持原顺序"→ 用 </w:t>
      </w:r>
      <w:r>
        <w:rPr>
          <w:rFonts w:ascii="Consolas" w:hAnsi="Consolas" w:eastAsia="Consolas"/>
        </w:rPr>
        <w:t>dict.fromkeys</w:t>
      </w:r>
      <w:r>
        <w:t xml:space="preserve">（见 </w:t>
      </w:r>
      <w:r>
        <w:rPr>
          <w:color w:val="8B3A1A"/>
        </w:rPr>
        <w:t>07-去重与词频统计</w:t>
      </w:r>
      <w:r>
        <w:t>）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{}</w:t>
      </w:r>
      <w:r>
        <w:t xml:space="preserve"> 是空 dict，空 set 必须 </w:t>
      </w:r>
      <w:r>
        <w:rPr>
          <w:rFonts w:ascii="Consolas" w:hAnsi="Consolas" w:eastAsia="Consolas"/>
        </w:rPr>
        <w:t>set()</w:t>
      </w:r>
    </w:p>
    <w:p>
      <w:pPr>
        <w:pStyle w:val="ListNumber"/>
      </w:pPr>
      <w:r>
        <w:t>set 无序，不能索引、不能切片</w:t>
      </w:r>
    </w:p>
    <w:p>
      <w:pPr>
        <w:pStyle w:val="ListNumber"/>
      </w:pPr>
      <w:r>
        <w:t xml:space="preserve">直接 </w:t>
      </w:r>
      <w:r>
        <w:rPr>
          <w:rFonts w:ascii="Consolas" w:hAnsi="Consolas" w:eastAsia="Consolas"/>
        </w:rPr>
        <w:t>list(set(a))</w:t>
      </w:r>
      <w:r>
        <w:t xml:space="preserve"> 会丢原顺序</w:t>
      </w:r>
    </w:p>
    <w:p>
      <w:pPr>
        <w:pStyle w:val="ListNumber"/>
      </w:pPr>
      <w:r>
        <w:rPr>
          <w:rFonts w:ascii="Consolas" w:hAnsi="Consolas" w:eastAsia="Consolas"/>
        </w:rPr>
        <w:t>in</w:t>
      </w:r>
      <w:r>
        <w:t xml:space="preserve"> 判断用 set 比 list 快得多（O(1) vs O(n)）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去重保序 → </w:t>
      </w:r>
      <w:r>
        <w:rPr>
          <w:color w:val="8B3A1A"/>
        </w:rPr>
        <w:t>07-去重与词频统计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exercises/.idea/自/8+2.py</w:t>
      </w:r>
      <w:r>
        <w:t>（set 去重丢顺序）、</w:t>
      </w:r>
      <w:r>
        <w:rPr>
          <w:rFonts w:ascii="Consolas" w:hAnsi="Consolas" w:eastAsia="Consolas"/>
        </w:rPr>
        <w:t>8.py</w:t>
      </w:r>
      <w:r>
        <w:t>（set 辅助判重）</w:t>
      </w:r>
    </w:p>
    <w:p>
      <w:r>
        <w:br w:type="page"/>
      </w:r>
    </w:p>
    <w:p>
      <w:pPr>
        <w:pStyle w:val="Heading1"/>
      </w:pPr>
      <w:r>
        <w:t>第 4 章 数据处理</w:t>
      </w:r>
    </w:p>
    <w:p>
      <w:pPr>
        <w:pStyle w:val="Heading2"/>
      </w:pPr>
      <w:r>
        <w:t>排序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rFonts w:ascii="Consolas" w:hAnsi="Consolas" w:eastAsia="Consolas"/>
          <w:i/>
          <w:color w:val="555555"/>
        </w:rPr>
        <w:t>sorted(数据, key=规则, reverse=真假)</w:t>
      </w:r>
      <w:r>
        <w:rPr>
          <w:i/>
          <w:color w:val="555555"/>
        </w:rPr>
        <w:t xml:space="preserve"> 是排序的万能公式；</w:t>
      </w:r>
      <w:r>
        <w:rPr>
          <w:rFonts w:ascii="Consolas" w:hAnsi="Consolas" w:eastAsia="Consolas"/>
          <w:i/>
          <w:color w:val="555555"/>
        </w:rPr>
        <w:t>key</w:t>
      </w:r>
      <w:r>
        <w:rPr>
          <w:i/>
          <w:color w:val="555555"/>
        </w:rPr>
        <w:t xml:space="preserve"> 决定"按什么比"，</w:t>
      </w:r>
      <w:r>
        <w:rPr>
          <w:rFonts w:ascii="Consolas" w:hAnsi="Consolas" w:eastAsia="Consolas"/>
          <w:i/>
          <w:color w:val="555555"/>
        </w:rPr>
        <w:t>reverse</w:t>
      </w:r>
      <w:r>
        <w:rPr>
          <w:i/>
          <w:color w:val="555555"/>
        </w:rPr>
        <w:t xml:space="preserve"> 决定方向。</w:t>
      </w:r>
    </w:p>
    <w:p>
      <w:pPr>
        <w:pStyle w:val="Heading3"/>
      </w:pPr>
      <w:r>
        <w:t>1. sorted() vs list.sort()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返回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是否改原列表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适用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sorted(data)</w:t>
            </w:r>
          </w:p>
        </w:tc>
        <w:tc>
          <w:tcPr>
            <w:tcW w:type="dxa" w:w="2160"/>
          </w:tcPr>
          <w:p>
            <w:r>
              <w:t>新列表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任何可迭代对象（list/dict.items/tuple/字符串）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data.sort()</w:t>
            </w:r>
          </w:p>
        </w:tc>
        <w:tc>
          <w:tcPr>
            <w:tcW w:type="dxa" w:w="2160"/>
          </w:tcPr>
          <w:p>
            <w:r>
              <w:rPr>
                <w:rFonts w:ascii="Consolas" w:hAnsi="Consolas" w:eastAsia="Consolas"/>
              </w:rPr>
              <w:t>None</w:t>
            </w:r>
          </w:p>
        </w:tc>
        <w:tc>
          <w:tcPr>
            <w:tcW w:type="dxa" w:w="2160"/>
          </w:tcPr>
          <w:p>
            <w:r>
              <w:t>是（原地排序）</w:t>
            </w:r>
          </w:p>
        </w:tc>
        <w:tc>
          <w:tcPr>
            <w:tcW w:type="dxa" w:w="2160"/>
          </w:tcPr>
          <w:p>
            <w:r>
              <w:t>只能用于 list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a = a.sort()</w:t>
      </w:r>
      <w:r>
        <w:rPr>
          <w:i/>
          <w:color w:val="555555"/>
        </w:rPr>
        <w:t xml:space="preserve"> 会让 </w:t>
      </w:r>
      <w:r>
        <w:rPr>
          <w:rFonts w:ascii="Consolas" w:hAnsi="Consolas" w:eastAsia="Consolas"/>
          <w:i/>
          <w:color w:val="555555"/>
        </w:rPr>
        <w:t>a</w:t>
      </w:r>
      <w:r>
        <w:rPr>
          <w:i/>
          <w:color w:val="555555"/>
        </w:rPr>
        <w:t xml:space="preserve"> 变成 </w:t>
      </w:r>
      <w:r>
        <w:rPr>
          <w:rFonts w:ascii="Consolas" w:hAnsi="Consolas" w:eastAsia="Consolas"/>
          <w:i/>
          <w:color w:val="555555"/>
        </w:rPr>
        <w:t>None</w:t>
      </w:r>
      <w:r>
        <w:rPr>
          <w:i/>
          <w:color w:val="555555"/>
        </w:rPr>
        <w:t>！</w:t>
      </w:r>
      <w:r>
        <w:rPr>
          <w:rFonts w:ascii="Consolas" w:hAnsi="Consolas" w:eastAsia="Consolas"/>
          <w:i/>
          <w:color w:val="555555"/>
        </w:rPr>
        <w:t>sort()</w:t>
      </w:r>
      <w:r>
        <w:rPr>
          <w:i/>
          <w:color w:val="555555"/>
        </w:rPr>
        <w:t xml:space="preserve"> 没有返回值。</w:t>
      </w:r>
    </w:p>
    <w:p>
      <w:pPr>
        <w:pStyle w:val="Heading3"/>
      </w:pPr>
      <w:r>
        <w:t>2. 三个核心参数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sorted(数据, key=规则, reverse=真假)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第 1 个：数据</w:t>
            </w:r>
          </w:p>
        </w:tc>
        <w:tc>
          <w:tcPr>
            <w:tcW w:type="dxa" w:w="2880"/>
          </w:tcPr>
          <w:p>
            <w:r>
              <w:t>排序对象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必填</w:t>
            </w:r>
            <w:r>
              <w:t>，可迭代对象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key=</w:t>
            </w:r>
          </w:p>
        </w:tc>
        <w:tc>
          <w:tcPr>
            <w:tcW w:type="dxa" w:w="2880"/>
          </w:tcPr>
          <w:p>
            <w:r>
              <w:t>排序规则</w:t>
            </w:r>
          </w:p>
        </w:tc>
        <w:tc>
          <w:tcPr>
            <w:tcW w:type="dxa" w:w="2880"/>
          </w:tcPr>
          <w:p>
            <w:r>
              <w:t>一个函数/方法/公式，决定"按什么比较"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reverse=</w:t>
            </w:r>
          </w:p>
        </w:tc>
        <w:tc>
          <w:tcPr>
            <w:tcW w:type="dxa" w:w="2880"/>
          </w:tcPr>
          <w:p>
            <w:r>
              <w:t>排序方向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False</w:t>
            </w:r>
            <w:r>
              <w:t xml:space="preserve"> 正序（默认可省略）、</w:t>
            </w:r>
            <w:r>
              <w:rPr>
                <w:rFonts w:ascii="Consolas" w:hAnsi="Consolas" w:eastAsia="Consolas"/>
              </w:rPr>
              <w:t>True</w:t>
            </w:r>
            <w:r>
              <w:t xml:space="preserve"> 倒序</w:t>
            </w:r>
          </w:p>
        </w:tc>
      </w:tr>
    </w:tbl>
    <w:p/>
    <w:p>
      <w:pPr>
        <w:pStyle w:val="Heading3"/>
      </w:pPr>
      <w:r>
        <w:t>3. key= 的四种常见用法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nums = [3, -5, 1, -2]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sorted(nums)                    # [-5, -2, 1, 3]   默认按值</w:t>
        <w:br/>
      </w:r>
      <w:r>
        <w:rPr>
          <w:rFonts w:ascii="Consolas" w:hAnsi="Consolas" w:eastAsia="Consolas"/>
          <w:sz w:val="17"/>
        </w:rPr>
        <w:t>sorted(nums, key=abs)           # [1, -2, 3, -5]   按绝对值</w:t>
        <w:br/>
      </w:r>
      <w:r>
        <w:rPr>
          <w:rFonts w:ascii="Consolas" w:hAnsi="Consolas" w:eastAsia="Consolas"/>
          <w:sz w:val="17"/>
        </w:rPr>
        <w:t>sorted(["aaa", "b", "cc"], key=len)   # 按长度</w:t>
        <w:br/>
      </w:r>
      <w:r>
        <w:rPr>
          <w:rFonts w:ascii="Consolas" w:hAnsi="Consolas" w:eastAsia="Consolas"/>
          <w:sz w:val="17"/>
        </w:rPr>
        <w:t>sorted(people, key=lambda x: x["age"])       # 按字典某个字段</w:t>
        <w:br/>
      </w:r>
      <w:r>
        <w:rPr>
          <w:rFonts w:ascii="Consolas" w:hAnsi="Consolas" w:eastAsia="Consolas"/>
          <w:sz w:val="17"/>
        </w:rPr>
        <w:t>sorted(people, key=lambda p: p[1])           # 按元组第 2 项</w:t>
      </w:r>
    </w:p>
    <w:p>
      <w:r/>
      <w:r>
        <w:rPr>
          <w:b/>
        </w:rPr>
        <w:t>多级排序</w:t>
      </w:r>
      <w:r>
        <w:t>：</w:t>
      </w:r>
      <w:r>
        <w:rPr>
          <w:rFonts w:ascii="Consolas" w:hAnsi="Consolas" w:eastAsia="Consolas"/>
        </w:rPr>
        <w:t>key</w:t>
      </w:r>
      <w:r>
        <w:t xml:space="preserve"> 返回元组 → 先按第一项，打平再按第二项：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sorted(people, key=lambda x: (x[1], x[2]))   # 先按工资，工资一样按年龄</w:t>
      </w:r>
    </w:p>
    <w:p>
      <w:pPr>
        <w:pStyle w:val="Heading3"/>
      </w:pPr>
      <w:r>
        <w:t>4. 按词频排序（词频统计核心）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sorted(dict1.items(), key=lambda x: x[1], reverse=True)[:3]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 xml:space="preserve">：对字典排序必须加 </w:t>
      </w:r>
      <w:r>
        <w:rPr>
          <w:rFonts w:ascii="Consolas" w:hAnsi="Consolas" w:eastAsia="Consolas"/>
          <w:i/>
          <w:color w:val="555555"/>
        </w:rPr>
        <w:t>.items()</w:t>
      </w:r>
      <w:r>
        <w:rPr>
          <w:i/>
          <w:color w:val="555555"/>
        </w:rPr>
        <w:t xml:space="preserve">；直接 </w:t>
      </w:r>
      <w:r>
        <w:rPr>
          <w:rFonts w:ascii="Consolas" w:hAnsi="Consolas" w:eastAsia="Consolas"/>
          <w:i/>
          <w:color w:val="555555"/>
        </w:rPr>
        <w:t>sorted(dict1)</w:t>
      </w:r>
      <w:r>
        <w:rPr>
          <w:i/>
          <w:color w:val="555555"/>
        </w:rPr>
        <w:t xml:space="preserve"> 排的是键。</w:t>
      </w:r>
    </w:p>
    <w:p>
      <w:pPr>
        <w:pStyle w:val="Heading3"/>
      </w:pPr>
      <w:r>
        <w:t>5. 常见错误对照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sorted("hello")                     # ['e','h','l','l','o'] 字符串也能排序</w:t>
        <w:br/>
      </w:r>
      <w:r>
        <w:rPr>
          <w:rFonts w:ascii="Consolas" w:hAnsi="Consolas" w:eastAsia="Consolas"/>
          <w:sz w:val="17"/>
        </w:rPr>
        <w:t>sorted([3, 1, 2], reverse=True)      # [3, 2, 1] 倒序</w:t>
        <w:br/>
      </w:r>
      <w:r>
        <w:rPr>
          <w:rFonts w:ascii="Consolas" w:hAnsi="Consolas" w:eastAsia="Consolas"/>
          <w:sz w:val="17"/>
        </w:rPr>
        <w:t>sorted({"b": 2, "a": 1}.items())     # [('a', 1), ('b', 2)] 按键排序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sort()</w:t>
      </w:r>
      <w:r>
        <w:t xml:space="preserve"> 原地返回 </w:t>
      </w:r>
      <w:r>
        <w:rPr>
          <w:rFonts w:ascii="Consolas" w:hAnsi="Consolas" w:eastAsia="Consolas"/>
        </w:rPr>
        <w:t>None</w:t>
      </w:r>
      <w:r>
        <w:t>，别赋值</w:t>
      </w:r>
    </w:p>
    <w:p>
      <w:pPr>
        <w:pStyle w:val="ListNumber"/>
      </w:pPr>
      <w:r>
        <w:t xml:space="preserve">字典排序加 </w:t>
      </w:r>
      <w:r>
        <w:rPr>
          <w:rFonts w:ascii="Consolas" w:hAnsi="Consolas" w:eastAsia="Consolas"/>
        </w:rPr>
        <w:t>.items()</w:t>
      </w:r>
      <w:r>
        <w:t xml:space="preserve"> + </w:t>
      </w:r>
      <w:r>
        <w:rPr>
          <w:rFonts w:ascii="Consolas" w:hAnsi="Consolas" w:eastAsia="Consolas"/>
        </w:rPr>
        <w:t>key=lambda x: x[1]</w:t>
      </w:r>
    </w:p>
    <w:p>
      <w:pPr>
        <w:pStyle w:val="ListNumber"/>
      </w:pPr>
      <w:r>
        <w:rPr>
          <w:rFonts w:ascii="Consolas" w:hAnsi="Consolas" w:eastAsia="Consolas"/>
        </w:rPr>
        <w:t>key</w:t>
      </w:r>
      <w:r>
        <w:t xml:space="preserve"> 必须是函数（</w:t>
      </w:r>
      <w:r>
        <w:rPr>
          <w:rFonts w:ascii="Consolas" w:hAnsi="Consolas" w:eastAsia="Consolas"/>
        </w:rPr>
        <w:t>abs</w:t>
      </w:r>
      <w:r>
        <w:t>、</w:t>
      </w:r>
      <w:r>
        <w:rPr>
          <w:rFonts w:ascii="Consolas" w:hAnsi="Consolas" w:eastAsia="Consolas"/>
        </w:rPr>
        <w:t>len</w:t>
      </w:r>
      <w:r>
        <w:t>、</w:t>
      </w:r>
      <w:r>
        <w:rPr>
          <w:rFonts w:ascii="Consolas" w:hAnsi="Consolas" w:eastAsia="Consolas"/>
        </w:rPr>
        <w:t>lambda</w:t>
      </w:r>
      <w:r>
        <w:t xml:space="preserve">），不能直接写 </w:t>
      </w:r>
      <w:r>
        <w:rPr>
          <w:rFonts w:ascii="Consolas" w:hAnsi="Consolas" w:eastAsia="Consolas"/>
        </w:rPr>
        <w:t>key=1</w:t>
      </w:r>
    </w:p>
    <w:p>
      <w:pPr>
        <w:pStyle w:val="ListNumber"/>
      </w:pPr>
      <w:r>
        <w:rPr>
          <w:rFonts w:ascii="Consolas" w:hAnsi="Consolas" w:eastAsia="Consolas"/>
        </w:rPr>
        <w:t>reverse</w:t>
      </w:r>
      <w:r>
        <w:t xml:space="preserve"> 是布尔值，不是 </w:t>
      </w:r>
      <w:r>
        <w:rPr>
          <w:rFonts w:ascii="Consolas" w:hAnsi="Consolas" w:eastAsia="Consolas"/>
        </w:rPr>
        <w:t>reverse="desc"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去重与词频 → </w:t>
      </w:r>
      <w:r>
        <w:rPr>
          <w:color w:val="8B3A1A"/>
        </w:rPr>
        <w:t>07-去重与词频统计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exercises/.idea/自/9.py</w:t>
      </w:r>
      <w:r>
        <w:t>（Top3 词频排序）</w:t>
      </w:r>
    </w:p>
    <w:p>
      <w:pPr>
        <w:pStyle w:val="Heading2"/>
      </w:pPr>
      <w:r>
        <w:t>去重与词频统计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一句话：去重保序用「判重循环」或 </w:t>
      </w:r>
      <w:r>
        <w:rPr>
          <w:rFonts w:ascii="Consolas" w:hAnsi="Consolas" w:eastAsia="Consolas"/>
          <w:i/>
          <w:color w:val="555555"/>
        </w:rPr>
        <w:t>dict.fromkeys</w:t>
      </w:r>
      <w:r>
        <w:rPr>
          <w:i/>
          <w:color w:val="555555"/>
        </w:rPr>
        <w:t>；词频统计 = 清洗 → 切分 → 字典计数 → 排序取 TopN。</w:t>
      </w:r>
    </w:p>
    <w:p>
      <w:pPr>
        <w:pStyle w:val="Heading3"/>
      </w:pPr>
      <w:r>
        <w:t>1. 列表去重且保持原顺序（08 题）</w:t>
      </w:r>
    </w:p>
    <w:p>
      <w:r>
        <w:t>题目：</w:t>
      </w:r>
      <w:r>
        <w:rPr>
          <w:rFonts w:ascii="Consolas" w:hAnsi="Consolas" w:eastAsia="Consolas"/>
        </w:rPr>
        <w:t>[3, 1, 2, 3, 2, 1, 4, 4, 5, 1]</w:t>
      </w:r>
      <w:r>
        <w:t xml:space="preserve"> → </w:t>
      </w:r>
      <w:r>
        <w:rPr>
          <w:rFonts w:ascii="Consolas" w:hAnsi="Consolas" w:eastAsia="Consolas"/>
        </w:rPr>
        <w:t>[3, 1, 2, 4, 5]</w:t>
      </w:r>
    </w:p>
    <w:p>
      <w:pPr>
        <w:pStyle w:val="Heading4"/>
      </w:pPr>
      <w:r>
        <w:t>写法一：手动判重（O(n²)，最直观）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sort1(a):</w:t>
        <w:br/>
      </w:r>
      <w:r>
        <w:rPr>
          <w:rFonts w:ascii="Consolas" w:hAnsi="Consolas" w:eastAsia="Consolas"/>
          <w:sz w:val="17"/>
        </w:rPr>
        <w:t xml:space="preserve">    b = []</w:t>
        <w:br/>
      </w:r>
      <w:r>
        <w:rPr>
          <w:rFonts w:ascii="Consolas" w:hAnsi="Consolas" w:eastAsia="Consolas"/>
          <w:sz w:val="17"/>
        </w:rPr>
        <w:t xml:space="preserve">    for x in a:</w:t>
        <w:br/>
      </w:r>
      <w:r>
        <w:rPr>
          <w:rFonts w:ascii="Consolas" w:hAnsi="Consolas" w:eastAsia="Consolas"/>
          <w:sz w:val="17"/>
        </w:rPr>
        <w:t xml:space="preserve">        if x not in b:</w:t>
        <w:br/>
      </w:r>
      <w:r>
        <w:rPr>
          <w:rFonts w:ascii="Consolas" w:hAnsi="Consolas" w:eastAsia="Consolas"/>
          <w:sz w:val="17"/>
        </w:rPr>
        <w:t xml:space="preserve">            b.append(x)</w:t>
        <w:br/>
      </w:r>
      <w:r>
        <w:rPr>
          <w:rFonts w:ascii="Consolas" w:hAnsi="Consolas" w:eastAsia="Consolas"/>
          <w:sz w:val="17"/>
        </w:rPr>
        <w:t xml:space="preserve">    return b</w:t>
      </w:r>
    </w:p>
    <w:p>
      <w:pPr>
        <w:pStyle w:val="Heading4"/>
      </w:pPr>
      <w:r>
        <w:t>写法二：set 辅助判重（快）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sort2(a):</w:t>
        <w:br/>
      </w:r>
      <w:r>
        <w:rPr>
          <w:rFonts w:ascii="Consolas" w:hAnsi="Consolas" w:eastAsia="Consolas"/>
          <w:sz w:val="17"/>
        </w:rPr>
        <w:t xml:space="preserve">    b = set()</w:t>
        <w:br/>
      </w:r>
      <w:r>
        <w:rPr>
          <w:rFonts w:ascii="Consolas" w:hAnsi="Consolas" w:eastAsia="Consolas"/>
          <w:sz w:val="17"/>
        </w:rPr>
        <w:t xml:space="preserve">    c = []</w:t>
        <w:br/>
      </w:r>
      <w:r>
        <w:rPr>
          <w:rFonts w:ascii="Consolas" w:hAnsi="Consolas" w:eastAsia="Consolas"/>
          <w:sz w:val="17"/>
        </w:rPr>
        <w:t xml:space="preserve">    for x in a:</w:t>
        <w:br/>
      </w:r>
      <w:r>
        <w:rPr>
          <w:rFonts w:ascii="Consolas" w:hAnsi="Consolas" w:eastAsia="Consolas"/>
          <w:sz w:val="17"/>
        </w:rPr>
        <w:t xml:space="preserve">        if x not in b:</w:t>
        <w:br/>
      </w:r>
      <w:r>
        <w:rPr>
          <w:rFonts w:ascii="Consolas" w:hAnsi="Consolas" w:eastAsia="Consolas"/>
          <w:sz w:val="17"/>
        </w:rPr>
        <w:t xml:space="preserve">            b.add(x)</w:t>
        <w:br/>
      </w:r>
      <w:r>
        <w:rPr>
          <w:rFonts w:ascii="Consolas" w:hAnsi="Consolas" w:eastAsia="Consolas"/>
          <w:sz w:val="17"/>
        </w:rPr>
        <w:t xml:space="preserve">            c.append(x)</w:t>
        <w:br/>
      </w:r>
      <w:r>
        <w:rPr>
          <w:rFonts w:ascii="Consolas" w:hAnsi="Consolas" w:eastAsia="Consolas"/>
          <w:sz w:val="17"/>
        </w:rPr>
        <w:t xml:space="preserve">    return c</w:t>
      </w:r>
    </w:p>
    <w:p>
      <w:pPr>
        <w:pStyle w:val="Heading4"/>
      </w:pPr>
      <w:r>
        <w:t>写法三：dict.fromkeys（最短）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sort3(a):</w:t>
        <w:br/>
      </w:r>
      <w:r>
        <w:rPr>
          <w:rFonts w:ascii="Consolas" w:hAnsi="Consolas" w:eastAsia="Consolas"/>
          <w:sz w:val="17"/>
        </w:rPr>
        <w:t xml:space="preserve">    return list(dict.fromkeys(a))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三种写法都是我的 </w:t>
      </w:r>
      <w:r>
        <w:rPr>
          <w:rFonts w:ascii="Consolas" w:hAnsi="Consolas" w:eastAsia="Consolas"/>
          <w:i/>
          <w:color w:val="555555"/>
        </w:rPr>
        <w:t>8.py</w:t>
      </w:r>
      <w:r>
        <w:rPr>
          <w:i/>
          <w:color w:val="555555"/>
        </w:rPr>
        <w:t xml:space="preserve"> 实现 ✅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直接用 </w:t>
      </w:r>
      <w:r>
        <w:rPr>
          <w:rFonts w:ascii="Consolas" w:hAnsi="Consolas" w:eastAsia="Consolas"/>
          <w:i/>
          <w:color w:val="555555"/>
        </w:rPr>
        <w:t>set(a)</w:t>
      </w:r>
      <w:r>
        <w:rPr>
          <w:i/>
          <w:color w:val="555555"/>
        </w:rPr>
        <w:t xml:space="preserve"> 会</w:t>
      </w:r>
      <w:r>
        <w:rPr>
          <w:i/>
        </w:rPr>
      </w:r>
      <w:r>
        <w:rPr>
          <w:b/>
          <w:i/>
          <w:color w:val="555555"/>
        </w:rPr>
        <w:t>丢失顺序</w:t>
      </w:r>
      <w:r>
        <w:rPr>
          <w:i/>
          <w:color w:val="555555"/>
        </w:rPr>
        <w:t xml:space="preserve">——不满足"保持原顺序"的要求（我的 </w:t>
      </w:r>
      <w:r>
        <w:rPr>
          <w:rFonts w:ascii="Consolas" w:hAnsi="Consolas" w:eastAsia="Consolas"/>
          <w:i/>
          <w:color w:val="555555"/>
        </w:rPr>
        <w:t>8+2.py</w:t>
      </w:r>
      <w:r>
        <w:rPr>
          <w:i/>
          <w:color w:val="555555"/>
        </w:rPr>
        <w:t xml:space="preserve"> 就是反例）。</w:t>
      </w:r>
    </w:p>
    <w:p>
      <w:pPr>
        <w:pStyle w:val="Heading3"/>
      </w:pPr>
      <w:r>
        <w:t>2. 词频统计完整流程（09 题）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fen(dict1):</w:t>
        <w:br/>
      </w:r>
      <w:r>
        <w:rPr>
          <w:rFonts w:ascii="Consolas" w:hAnsi="Consolas" w:eastAsia="Consolas"/>
          <w:sz w:val="17"/>
        </w:rPr>
        <w:t xml:space="preserve">    return sorted(dict1.items(), key=lambda x: x[1], reverse=True)[:3]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main():</w:t>
        <w:br/>
      </w:r>
      <w:r>
        <w:rPr>
          <w:rFonts w:ascii="Consolas" w:hAnsi="Consolas" w:eastAsia="Consolas"/>
          <w:sz w:val="17"/>
        </w:rPr>
        <w:t xml:space="preserve">    n = input().lower().replace(",", " ").replace(".", " ").split()</w:t>
        <w:br/>
      </w:r>
      <w:r>
        <w:rPr>
          <w:rFonts w:ascii="Consolas" w:hAnsi="Consolas" w:eastAsia="Consolas"/>
          <w:sz w:val="17"/>
        </w:rPr>
        <w:t xml:space="preserve">    dict1 = {}</w:t>
        <w:br/>
      </w:r>
      <w:r>
        <w:rPr>
          <w:rFonts w:ascii="Consolas" w:hAnsi="Consolas" w:eastAsia="Consolas"/>
          <w:sz w:val="17"/>
        </w:rPr>
        <w:t xml:space="preserve">    for x in n:</w:t>
        <w:br/>
      </w:r>
      <w:r>
        <w:rPr>
          <w:rFonts w:ascii="Consolas" w:hAnsi="Consolas" w:eastAsia="Consolas"/>
          <w:sz w:val="17"/>
        </w:rPr>
        <w:t xml:space="preserve">        if x not in dict1:</w:t>
        <w:br/>
      </w:r>
      <w:r>
        <w:rPr>
          <w:rFonts w:ascii="Consolas" w:hAnsi="Consolas" w:eastAsia="Consolas"/>
          <w:sz w:val="17"/>
        </w:rPr>
        <w:t xml:space="preserve">            dict1[x] = 1</w:t>
        <w:br/>
      </w:r>
      <w:r>
        <w:rPr>
          <w:rFonts w:ascii="Consolas" w:hAnsi="Consolas" w:eastAsia="Consolas"/>
          <w:sz w:val="17"/>
        </w:rPr>
        <w:t xml:space="preserve">        else:</w:t>
        <w:br/>
      </w:r>
      <w:r>
        <w:rPr>
          <w:rFonts w:ascii="Consolas" w:hAnsi="Consolas" w:eastAsia="Consolas"/>
          <w:sz w:val="17"/>
        </w:rPr>
        <w:t xml:space="preserve">            dict1[x] += 1</w:t>
        <w:br/>
      </w:r>
      <w:r>
        <w:rPr>
          <w:rFonts w:ascii="Consolas" w:hAnsi="Consolas" w:eastAsia="Consolas"/>
          <w:sz w:val="17"/>
        </w:rPr>
        <w:t xml:space="preserve">    print(fen(dict1))</w:t>
      </w:r>
    </w:p>
    <w:p>
      <w:r/>
      <w:r>
        <w:rPr>
          <w:b/>
        </w:rPr>
        <w:t>流程拆解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代码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1. 读入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input()</w:t>
            </w:r>
          </w:p>
        </w:tc>
        <w:tc>
          <w:tcPr>
            <w:tcW w:type="dxa" w:w="2880"/>
          </w:tcPr>
          <w:p>
            <w:r>
              <w:t>拿到原始文本</w:t>
            </w:r>
          </w:p>
        </w:tc>
      </w:tr>
      <w:tr>
        <w:tc>
          <w:tcPr>
            <w:tcW w:type="dxa" w:w="2880"/>
          </w:tcPr>
          <w:p>
            <w:r>
              <w:t>2. 转小写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.lower()</w:t>
            </w:r>
          </w:p>
        </w:tc>
        <w:tc>
          <w:tcPr>
            <w:tcW w:type="dxa" w:w="2880"/>
          </w:tcPr>
          <w:p>
            <w:r>
              <w:t xml:space="preserve">让 </w:t>
            </w:r>
            <w:r>
              <w:rPr>
                <w:rFonts w:ascii="Consolas" w:hAnsi="Consolas" w:eastAsia="Consolas"/>
              </w:rPr>
              <w:t>AI</w:t>
            </w:r>
            <w:r>
              <w:t xml:space="preserve"> 和 </w:t>
            </w:r>
            <w:r>
              <w:rPr>
                <w:rFonts w:ascii="Consolas" w:hAnsi="Consolas" w:eastAsia="Consolas"/>
              </w:rPr>
              <w:t>ai</w:t>
            </w:r>
            <w:r>
              <w:t xml:space="preserve"> 算同一个词</w:t>
            </w:r>
          </w:p>
        </w:tc>
      </w:tr>
      <w:tr>
        <w:tc>
          <w:tcPr>
            <w:tcW w:type="dxa" w:w="2880"/>
          </w:tcPr>
          <w:p>
            <w:r>
              <w:t>3. 清洗标点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.replace(",", " ").replace(".", " ")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先清洗</w:t>
            </w:r>
          </w:p>
        </w:tc>
      </w:tr>
      <w:tr>
        <w:tc>
          <w:tcPr>
            <w:tcW w:type="dxa" w:w="2880"/>
          </w:tcPr>
          <w:p>
            <w:r>
              <w:t>4. 切分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.split()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后切分</w:t>
            </w:r>
            <w:r>
              <w:t>，得到单词列表</w:t>
            </w:r>
          </w:p>
        </w:tc>
      </w:tr>
      <w:tr>
        <w:tc>
          <w:tcPr>
            <w:tcW w:type="dxa" w:w="2880"/>
          </w:tcPr>
          <w:p>
            <w:r>
              <w:t>5. 计数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dict1[x] = dict1.get(x, 0) + 1</w:t>
            </w:r>
          </w:p>
        </w:tc>
        <w:tc>
          <w:tcPr>
            <w:tcW w:type="dxa" w:w="2880"/>
          </w:tcPr>
          <w:p>
            <w:r>
              <w:t>字典统计词频</w:t>
            </w:r>
          </w:p>
        </w:tc>
      </w:tr>
      <w:tr>
        <w:tc>
          <w:tcPr>
            <w:tcW w:type="dxa" w:w="2880"/>
          </w:tcPr>
          <w:p>
            <w:r>
              <w:t>6. 排序取 Top3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sorted(d.items(), key=..., reverse=True)[:3]</w:t>
            </w:r>
          </w:p>
        </w:tc>
        <w:tc>
          <w:tcPr>
            <w:tcW w:type="dxa" w:w="2880"/>
          </w:tcPr>
          <w:p>
            <w:r>
              <w:t xml:space="preserve">加 </w:t>
            </w:r>
            <w:r>
              <w:rPr>
                <w:rFonts w:ascii="Consolas" w:hAnsi="Consolas" w:eastAsia="Consolas"/>
              </w:rPr>
              <w:t>.items()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铁律</w:t>
      </w:r>
      <w:r>
        <w:rPr>
          <w:i/>
          <w:color w:val="555555"/>
        </w:rPr>
        <w:t>：先清洗、后切分。</w:t>
      </w:r>
      <w:r>
        <w:rPr>
          <w:rFonts w:ascii="Consolas" w:hAnsi="Consolas" w:eastAsia="Consolas"/>
          <w:i/>
          <w:color w:val="555555"/>
        </w:rPr>
        <w:t>.split()</w:t>
      </w:r>
      <w:r>
        <w:rPr>
          <w:i/>
          <w:color w:val="555555"/>
        </w:rPr>
        <w:t xml:space="preserve"> 之后是 list，没有 </w:t>
      </w:r>
      <w:r>
        <w:rPr>
          <w:rFonts w:ascii="Consolas" w:hAnsi="Consolas" w:eastAsia="Consolas"/>
          <w:i/>
          <w:color w:val="555555"/>
        </w:rPr>
        <w:t>.replace()</w:t>
      </w:r>
      <w:r>
        <w:rPr>
          <w:i/>
          <w:color w:val="555555"/>
        </w:rPr>
        <w:t xml:space="preserve"> 方法。</w:t>
      </w:r>
    </w:p>
    <w:p>
      <w:pPr>
        <w:pStyle w:val="Heading3"/>
      </w:pPr>
      <w:r>
        <w:t>3. 标准库捷径：collections.Counter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collections import Counter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counter = Counter(text.lower().split())</w:t>
        <w:br/>
      </w:r>
      <w:r>
        <w:rPr>
          <w:rFonts w:ascii="Consolas" w:hAnsi="Consolas" w:eastAsia="Consolas"/>
          <w:sz w:val="17"/>
        </w:rPr>
        <w:t>counter.most_common(3)      # [('python', 4), ('ai', 2), ...]</w:t>
        <w:br/>
      </w:r>
      <w:r>
        <w:rPr>
          <w:rFonts w:ascii="Consolas" w:hAnsi="Consolas" w:eastAsia="Consolas"/>
          <w:sz w:val="17"/>
        </w:rPr>
        <w:t>dict(counter)               # 转回普通字典</w:t>
      </w:r>
    </w:p>
    <w:p>
      <w:pPr>
        <w:spacing w:before="40" w:after="40"/>
        <w:ind w:left="320"/>
      </w:pPr>
      <w:r>
        <w:rPr>
          <w:i/>
          <w:color w:val="555555"/>
        </w:rPr>
        <w:t>学习顺序：</w:t>
      </w:r>
      <w:r>
        <w:rPr>
          <w:i/>
        </w:rPr>
      </w:r>
      <w:r>
        <w:rPr>
          <w:b/>
          <w:i/>
          <w:color w:val="555555"/>
        </w:rPr>
        <w:t>先手写 dict 版理解原理，再用 Counter 提速</w:t>
      </w:r>
      <w:r>
        <w:rPr>
          <w:i/>
          <w:color w:val="555555"/>
        </w:rPr>
        <w:t>。</w:t>
      </w:r>
    </w:p>
    <w:p>
      <w:pPr>
        <w:pStyle w:val="Heading3"/>
      </w:pPr>
      <w:r>
        <w:t>4. 去重与统计的对比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一行写法</w:t>
            </w:r>
          </w:p>
        </w:tc>
      </w:tr>
      <w:tr>
        <w:tc>
          <w:tcPr>
            <w:tcW w:type="dxa" w:w="2880"/>
          </w:tcPr>
          <w:p>
            <w:r>
              <w:t>去重保序</w:t>
            </w:r>
          </w:p>
        </w:tc>
        <w:tc>
          <w:tcPr>
            <w:tcW w:type="dxa" w:w="2880"/>
          </w:tcPr>
          <w:p>
            <w:r>
              <w:t>键唯一 + 插入顺序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list(dict.fromkeys(a))</w:t>
            </w:r>
          </w:p>
        </w:tc>
      </w:tr>
      <w:tr>
        <w:tc>
          <w:tcPr>
            <w:tcW w:type="dxa" w:w="2880"/>
          </w:tcPr>
          <w:p>
            <w:r>
              <w:t>计数</w:t>
            </w:r>
          </w:p>
        </w:tc>
        <w:tc>
          <w:tcPr>
            <w:tcW w:type="dxa" w:w="2880"/>
          </w:tcPr>
          <w:p>
            <w:r>
              <w:t xml:space="preserve">字典 </w:t>
            </w:r>
            <w:r>
              <w:rPr>
                <w:rFonts w:ascii="Consolas" w:hAnsi="Consolas" w:eastAsia="Consolas"/>
              </w:rPr>
              <w:t>.get(x, 0) + 1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dict1[x] = dict1.get(x, 0) + 1</w:t>
            </w:r>
          </w:p>
        </w:tc>
      </w:tr>
      <w:tr>
        <w:tc>
          <w:tcPr>
            <w:tcW w:type="dxa" w:w="2880"/>
          </w:tcPr>
          <w:p>
            <w:r>
              <w:t>取 TopN</w:t>
            </w:r>
          </w:p>
        </w:tc>
        <w:tc>
          <w:tcPr>
            <w:tcW w:type="dxa" w:w="2880"/>
          </w:tcPr>
          <w:p>
            <w:r>
              <w:t>按值排序 + 切片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sorted(d.items(), key=lambda x: x[1], reverse=True)[:n]</w:t>
            </w:r>
          </w:p>
        </w:tc>
      </w:tr>
    </w:tbl>
    <w:p/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set()</w:t>
      </w:r>
      <w:r>
        <w:t xml:space="preserve"> 去重会丢顺序，要保序用 </w:t>
      </w:r>
      <w:r>
        <w:rPr>
          <w:rFonts w:ascii="Consolas" w:hAnsi="Consolas" w:eastAsia="Consolas"/>
        </w:rPr>
        <w:t>dict.fromkeys</w:t>
      </w:r>
    </w:p>
    <w:p>
      <w:pPr>
        <w:pStyle w:val="ListNumber"/>
      </w:pPr>
      <w:r>
        <w:t xml:space="preserve">先清洗标点、再 </w:t>
      </w:r>
      <w:r>
        <w:rPr>
          <w:rFonts w:ascii="Consolas" w:hAnsi="Consolas" w:eastAsia="Consolas"/>
        </w:rPr>
        <w:t>split()</w:t>
      </w:r>
      <w:r>
        <w:t xml:space="preserve">，顺序反了就报 </w:t>
      </w:r>
      <w:r>
        <w:rPr>
          <w:rFonts w:ascii="Consolas" w:hAnsi="Consolas" w:eastAsia="Consolas"/>
        </w:rPr>
        <w:t>'list' object has no attribute 'replace'</w:t>
      </w:r>
    </w:p>
    <w:p>
      <w:pPr>
        <w:pStyle w:val="ListNumber"/>
      </w:pPr>
      <w:r>
        <w:t xml:space="preserve">字典排序必须 </w:t>
      </w:r>
      <w:r>
        <w:rPr>
          <w:rFonts w:ascii="Consolas" w:hAnsi="Consolas" w:eastAsia="Consolas"/>
        </w:rPr>
        <w:t>.items()</w:t>
      </w:r>
      <w:r>
        <w:t>，否则排的是键</w:t>
      </w:r>
    </w:p>
    <w:p>
      <w:pPr>
        <w:pStyle w:val="ListNumber"/>
      </w:pPr>
      <w:r>
        <w:rPr>
          <w:rFonts w:ascii="Consolas" w:hAnsi="Consolas" w:eastAsia="Consolas"/>
        </w:rPr>
        <w:t>.lower()</w:t>
      </w:r>
      <w:r>
        <w:t xml:space="preserve"> 别忘了——大小写不统一会把同一个词拆成两个</w:t>
      </w:r>
    </w:p>
    <w:p>
      <w:pPr>
        <w:pStyle w:val="ListNumber"/>
      </w:pPr>
      <w:r>
        <w:t xml:space="preserve">函数名 </w:t>
      </w:r>
      <w:r>
        <w:rPr>
          <w:rFonts w:ascii="Consolas" w:hAnsi="Consolas" w:eastAsia="Consolas"/>
        </w:rPr>
        <w:t>sort1/sort2</w:t>
      </w:r>
      <w:r>
        <w:t xml:space="preserve"> 建议改成 </w:t>
      </w:r>
      <w:r>
        <w:rPr>
          <w:rFonts w:ascii="Consolas" w:hAnsi="Consolas" w:eastAsia="Consolas"/>
        </w:rPr>
        <w:t>dedup1/dedup2</w:t>
      </w:r>
      <w:r>
        <w:t>（去重 ≠ 排序）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字符串清洗 → </w:t>
      </w:r>
      <w:r>
        <w:rPr>
          <w:color w:val="8B3A1A"/>
        </w:rPr>
        <w:t>02-字符串与格式化</w:t>
      </w:r>
    </w:p>
    <w:p>
      <w:pPr>
        <w:pStyle w:val="ListBullet"/>
      </w:pPr>
      <w:r>
        <w:t xml:space="preserve">字典 → </w:t>
      </w:r>
      <w:r>
        <w:rPr>
          <w:color w:val="8B3A1A"/>
        </w:rPr>
        <w:t>04-字典</w:t>
      </w:r>
    </w:p>
    <w:p>
      <w:pPr>
        <w:pStyle w:val="ListBullet"/>
      </w:pPr>
      <w:r>
        <w:t xml:space="preserve">排序 → </w:t>
      </w:r>
      <w:r>
        <w:rPr>
          <w:color w:val="8B3A1A"/>
        </w:rPr>
        <w:t>06-排序</w:t>
      </w:r>
    </w:p>
    <w:p>
      <w:pPr>
        <w:pStyle w:val="ListBullet"/>
      </w:pPr>
      <w:r>
        <w:t xml:space="preserve">集合 → </w:t>
      </w:r>
      <w:r>
        <w:rPr>
          <w:color w:val="8B3A1A"/>
        </w:rPr>
        <w:t>05-集合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exercises/.idea/自/8.py</w:t>
      </w:r>
      <w:r>
        <w:t>、</w:t>
      </w:r>
      <w:r>
        <w:rPr>
          <w:rFonts w:ascii="Consolas" w:hAnsi="Consolas" w:eastAsia="Consolas"/>
        </w:rPr>
        <w:t>9.py</w:t>
      </w:r>
    </w:p>
    <w:p>
      <w:pPr>
        <w:pStyle w:val="ListBullet"/>
      </w:pPr>
      <w:r/>
      <w:r>
        <w:rPr>
          <w:b/>
        </w:rPr>
        <w:t>实战升级</w:t>
      </w:r>
      <w:r>
        <w:t xml:space="preserve">：见 </w:t>
      </w:r>
      <w:r>
        <w:rPr>
          <w:color w:val="8B3A1A"/>
        </w:rPr>
        <w:t>后续学习与并行计划</w:t>
      </w:r>
      <w:r>
        <w:t xml:space="preserve"> 的「词频统计 v1→v7」</w:t>
      </w:r>
    </w:p>
    <w:p>
      <w:r>
        <w:br w:type="page"/>
      </w:r>
    </w:p>
    <w:p>
      <w:pPr>
        <w:pStyle w:val="Heading1"/>
      </w:pPr>
      <w:r>
        <w:t>第 5 章 进阶</w:t>
      </w:r>
    </w:p>
    <w:p>
      <w:pPr>
        <w:pStyle w:val="Heading2"/>
      </w:pPr>
      <w:r>
        <w:t>生成器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一句话：生成器用 </w:t>
      </w:r>
      <w:r>
        <w:rPr>
          <w:rFonts w:ascii="Consolas" w:hAnsi="Consolas" w:eastAsia="Consolas"/>
          <w:i/>
          <w:color w:val="555555"/>
        </w:rPr>
        <w:t>yield</w:t>
      </w:r>
      <w:r>
        <w:rPr>
          <w:i/>
          <w:color w:val="555555"/>
        </w:rPr>
        <w:t xml:space="preserve"> </w:t>
      </w:r>
      <w:r>
        <w:rPr>
          <w:i/>
        </w:rPr>
      </w:r>
      <w:r>
        <w:rPr>
          <w:b/>
          <w:i/>
          <w:color w:val="555555"/>
        </w:rPr>
        <w:t>一个一个地</w:t>
      </w:r>
      <w:r>
        <w:rPr>
          <w:i/>
          <w:color w:val="555555"/>
        </w:rPr>
        <w:t>产出结果，不一次性占内存；它是后面"大文件逐行处理"的基础。</w:t>
      </w:r>
    </w:p>
    <w:p>
      <w:pPr>
        <w:pStyle w:val="Heading3"/>
      </w:pPr>
      <w:r>
        <w:t>1. 生成器版斐波那契（06 题进阶）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fib_gen(n):</w:t>
        <w:br/>
      </w:r>
      <w:r>
        <w:rPr>
          <w:rFonts w:ascii="Consolas" w:hAnsi="Consolas" w:eastAsia="Consolas"/>
          <w:sz w:val="17"/>
        </w:rPr>
        <w:t xml:space="preserve">    """生成器版本：逐个 yield 前 n 项"""</w:t>
        <w:br/>
      </w:r>
      <w:r>
        <w:rPr>
          <w:rFonts w:ascii="Consolas" w:hAnsi="Consolas" w:eastAsia="Consolas"/>
          <w:sz w:val="17"/>
        </w:rPr>
        <w:t xml:space="preserve">    a, b = 0, 1</w:t>
        <w:br/>
      </w:r>
      <w:r>
        <w:rPr>
          <w:rFonts w:ascii="Consolas" w:hAnsi="Consolas" w:eastAsia="Consolas"/>
          <w:sz w:val="17"/>
        </w:rPr>
        <w:t xml:space="preserve">    for _ in range(n):</w:t>
        <w:br/>
      </w:r>
      <w:r>
        <w:rPr>
          <w:rFonts w:ascii="Consolas" w:hAnsi="Consolas" w:eastAsia="Consolas"/>
          <w:sz w:val="17"/>
        </w:rPr>
        <w:t xml:space="preserve">        yield a</w:t>
        <w:br/>
      </w:r>
      <w:r>
        <w:rPr>
          <w:rFonts w:ascii="Consolas" w:hAnsi="Consolas" w:eastAsia="Consolas"/>
          <w:sz w:val="17"/>
        </w:rPr>
        <w:t xml:space="preserve">        a, b = b, a + b</w:t>
      </w:r>
    </w:p>
    <w:p>
      <w:r>
        <w:t>使用：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for x in fib_gen(10):</w:t>
        <w:br/>
      </w:r>
      <w:r>
        <w:rPr>
          <w:rFonts w:ascii="Consolas" w:hAnsi="Consolas" w:eastAsia="Consolas"/>
          <w:sz w:val="17"/>
        </w:rPr>
        <w:t xml:space="preserve">    print(x)          # 0 1 1 2 3 5 8 13 21 34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list(fib_gen(10))     # 转成列表一次取完</w:t>
      </w:r>
    </w:p>
    <w:p>
      <w:pPr>
        <w:pStyle w:val="Heading3"/>
      </w:pPr>
      <w:r>
        <w:t>2. yield 到底做了什么</w:t>
      </w:r>
    </w:p>
    <w:p>
      <w:pPr>
        <w:pStyle w:val="ListBullet"/>
      </w:pPr>
      <w:r>
        <w:t xml:space="preserve">普通函数 </w:t>
      </w:r>
      <w:r>
        <w:rPr>
          <w:rFonts w:ascii="Consolas" w:hAnsi="Consolas" w:eastAsia="Consolas"/>
        </w:rPr>
        <w:t>return</w:t>
      </w:r>
      <w:r>
        <w:t xml:space="preserve"> → </w:t>
      </w:r>
      <w:r/>
      <w:r>
        <w:rPr>
          <w:b/>
        </w:rPr>
        <w:t>立刻结束</w:t>
      </w:r>
      <w:r>
        <w:t>，返回一个值</w:t>
      </w:r>
    </w:p>
    <w:p>
      <w:pPr>
        <w:pStyle w:val="ListBullet"/>
      </w:pPr>
      <w:r>
        <w:t xml:space="preserve">生成器函数 </w:t>
      </w:r>
      <w:r>
        <w:rPr>
          <w:rFonts w:ascii="Consolas" w:hAnsi="Consolas" w:eastAsia="Consolas"/>
        </w:rPr>
        <w:t>yield</w:t>
      </w:r>
      <w:r>
        <w:t xml:space="preserve"> → </w:t>
      </w:r>
      <w:r/>
      <w:r>
        <w:rPr>
          <w:b/>
        </w:rPr>
        <w:t>暂停在这里</w:t>
      </w:r>
      <w:r>
        <w:t>，交出一个值，下次从暂停处继续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def demo():</w:t>
        <w:br/>
      </w:r>
      <w:r>
        <w:rPr>
          <w:rFonts w:ascii="Consolas" w:hAnsi="Consolas" w:eastAsia="Consolas"/>
          <w:sz w:val="17"/>
        </w:rPr>
        <w:t xml:space="preserve">    print("第一步")</w:t>
        <w:br/>
      </w:r>
      <w:r>
        <w:rPr>
          <w:rFonts w:ascii="Consolas" w:hAnsi="Consolas" w:eastAsia="Consolas"/>
          <w:sz w:val="17"/>
        </w:rPr>
        <w:t xml:space="preserve">    yield 1</w:t>
        <w:br/>
      </w:r>
      <w:r>
        <w:rPr>
          <w:rFonts w:ascii="Consolas" w:hAnsi="Consolas" w:eastAsia="Consolas"/>
          <w:sz w:val="17"/>
        </w:rPr>
        <w:t xml:space="preserve">    print("第二步")</w:t>
        <w:br/>
      </w:r>
      <w:r>
        <w:rPr>
          <w:rFonts w:ascii="Consolas" w:hAnsi="Consolas" w:eastAsia="Consolas"/>
          <w:sz w:val="17"/>
        </w:rPr>
        <w:t xml:space="preserve">    yield 2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g = demo()        # 此时什么都不执行！</w:t>
        <w:br/>
      </w:r>
      <w:r>
        <w:rPr>
          <w:rFonts w:ascii="Consolas" w:hAnsi="Consolas" w:eastAsia="Consolas"/>
          <w:sz w:val="17"/>
        </w:rPr>
        <w:t>print(next(g))    # 打印"第一步"，返回 1</w:t>
        <w:br/>
      </w:r>
      <w:r>
        <w:rPr>
          <w:rFonts w:ascii="Consolas" w:hAnsi="Consolas" w:eastAsia="Consolas"/>
          <w:sz w:val="17"/>
        </w:rPr>
        <w:t>print(next(g))    # 打印"第二步"，返回 2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i/>
        </w:rPr>
      </w:r>
      <w:r>
        <w:rPr>
          <w:b/>
          <w:i/>
          <w:color w:val="555555"/>
        </w:rPr>
        <w:t>易错点</w:t>
      </w:r>
      <w:r>
        <w:rPr>
          <w:i/>
          <w:color w:val="555555"/>
        </w:rPr>
        <w:t>：调用生成器函数</w:t>
      </w:r>
      <w:r>
        <w:rPr>
          <w:i/>
        </w:rPr>
      </w:r>
      <w:r>
        <w:rPr>
          <w:b/>
          <w:i/>
          <w:color w:val="555555"/>
        </w:rPr>
        <w:t>不会执行函数体</w:t>
      </w:r>
      <w:r>
        <w:rPr>
          <w:i/>
          <w:color w:val="555555"/>
        </w:rPr>
        <w:t xml:space="preserve">，只有 </w:t>
      </w:r>
      <w:r>
        <w:rPr>
          <w:rFonts w:ascii="Consolas" w:hAnsi="Consolas" w:eastAsia="Consolas"/>
          <w:i/>
          <w:color w:val="555555"/>
        </w:rPr>
        <w:t>next()</w:t>
      </w:r>
      <w:r>
        <w:rPr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for</w:t>
      </w:r>
      <w:r>
        <w:rPr>
          <w:i/>
          <w:color w:val="555555"/>
        </w:rPr>
        <w:t xml:space="preserve"> 迭代才开始执行。</w:t>
      </w:r>
    </w:p>
    <w:p>
      <w:pPr>
        <w:pStyle w:val="Heading3"/>
      </w:pPr>
      <w:r>
        <w:t>3. 生成器 vs 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列表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生成器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一次全装下</w:t>
            </w:r>
          </w:p>
        </w:tc>
        <w:tc>
          <w:tcPr>
            <w:tcW w:type="dxa" w:w="2880"/>
          </w:tcPr>
          <w:p>
            <w:r>
              <w:t>边算边给，只占一份</w:t>
            </w:r>
          </w:p>
        </w:tc>
      </w:tr>
      <w:tr>
        <w:tc>
          <w:tcPr>
            <w:tcW w:type="dxa" w:w="2880"/>
          </w:tcPr>
          <w:p>
            <w:r>
              <w:t>取完</w:t>
            </w:r>
          </w:p>
        </w:tc>
        <w:tc>
          <w:tcPr>
            <w:tcW w:type="dxa" w:w="2880"/>
          </w:tcPr>
          <w:p>
            <w:r>
              <w:t>可重复使用</w:t>
            </w:r>
          </w:p>
        </w:tc>
        <w:tc>
          <w:tcPr>
            <w:tcW w:type="dxa" w:w="2880"/>
          </w:tcPr>
          <w:p>
            <w:r>
              <w:t>只能用一次（耗尽即空）</w:t>
            </w:r>
          </w:p>
        </w:tc>
      </w:tr>
      <w:tr>
        <w:tc>
          <w:tcPr>
            <w:tcW w:type="dxa" w:w="2880"/>
          </w:tcPr>
          <w:p>
            <w:r>
              <w:t>写法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[x for x in ...]</w:t>
            </w:r>
            <w:r>
              <w:t xml:space="preserve"> 返回 list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(x for x in ...)</w:t>
            </w:r>
            <w:r>
              <w:t xml:space="preserve"> 返回生成器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squares_list = [x * x for x in range(5)]    # list：[0, 1, 4, 9, 16]</w:t>
        <w:br/>
      </w:r>
      <w:r>
        <w:rPr>
          <w:rFonts w:ascii="Consolas" w:hAnsi="Consolas" w:eastAsia="Consolas"/>
          <w:sz w:val="17"/>
        </w:rPr>
        <w:t>squares_gen = (x * x for x in range(5))     # generator 表达式</w:t>
      </w:r>
    </w:p>
    <w:p>
      <w:pPr>
        <w:pStyle w:val="Heading3"/>
      </w:pPr>
      <w:r>
        <w:t>4. 为什么重要（预告）</w:t>
      </w:r>
    </w:p>
    <w:p>
      <w:pPr>
        <w:pStyle w:val="ListBullet"/>
      </w:pPr>
      <w:r>
        <w:t>读</w:t>
      </w:r>
      <w:r/>
      <w:r>
        <w:rPr>
          <w:b/>
        </w:rPr>
        <w:t>大文件</w:t>
      </w:r>
      <w:r>
        <w:t>时：</w:t>
      </w:r>
      <w:r>
        <w:rPr>
          <w:rFonts w:ascii="Consolas" w:hAnsi="Consolas" w:eastAsia="Consolas"/>
        </w:rPr>
        <w:t>for line in f:</w:t>
      </w:r>
      <w:r>
        <w:t xml:space="preserve"> 就是逐行产出，不会把整个文件读进内存</w:t>
      </w:r>
    </w:p>
    <w:p>
      <w:pPr>
        <w:pStyle w:val="ListBullet"/>
      </w:pPr>
      <w:r>
        <w:t>处理超大数据集：生成器 + 统计函数 = 内存恒定</w:t>
      </w:r>
    </w:p>
    <w:p>
      <w:pPr>
        <w:pStyle w:val="ListBullet"/>
      </w:pPr>
      <w:r>
        <w:t>详见后续专题「文件 I/O」（待建）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a, b = b, a + b</w:t>
      </w:r>
      <w:r>
        <w:t xml:space="preserve"> 是"先算右边、再同时赋值"，不会互相覆盖</w:t>
      </w:r>
    </w:p>
    <w:p>
      <w:pPr>
        <w:pStyle w:val="ListNumber"/>
      </w:pPr>
      <w:r>
        <w:t xml:space="preserve">生成器只能迭代一次，第二次 </w:t>
      </w:r>
      <w:r>
        <w:rPr>
          <w:rFonts w:ascii="Consolas" w:hAnsi="Consolas" w:eastAsia="Consolas"/>
        </w:rPr>
        <w:t>list(g)</w:t>
      </w:r>
      <w:r>
        <w:t xml:space="preserve"> 是空的</w:t>
      </w:r>
    </w:p>
    <w:p>
      <w:pPr>
        <w:pStyle w:val="ListNumber"/>
      </w:pPr>
      <w:r>
        <w:t>调用生成器函数不会立即执行，</w:t>
      </w:r>
      <w:r>
        <w:rPr>
          <w:rFonts w:ascii="Consolas" w:hAnsi="Consolas" w:eastAsia="Consolas"/>
        </w:rPr>
        <w:t>next()</w:t>
      </w:r>
      <w:r>
        <w:t>/</w:t>
      </w:r>
      <w:r>
        <w:rPr>
          <w:rFonts w:ascii="Consolas" w:hAnsi="Consolas" w:eastAsia="Consolas"/>
        </w:rPr>
        <w:t>for</w:t>
      </w:r>
      <w:r>
        <w:t xml:space="preserve"> 才开始</w:t>
      </w:r>
    </w:p>
    <w:p>
      <w:pPr>
        <w:pStyle w:val="ListNumber"/>
      </w:pPr>
      <w:r>
        <w:t>需要随机访问或重复用时 → 用列表；只需遍历一次 → 用生成器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多重赋值 → </w:t>
      </w:r>
      <w:r>
        <w:rPr>
          <w:color w:val="8B3A1A"/>
        </w:rPr>
        <w:t>03-列表与元组</w:t>
      </w:r>
    </w:p>
    <w:p>
      <w:pPr>
        <w:pStyle w:val="ListBullet"/>
      </w:pPr>
      <w:r>
        <w:t xml:space="preserve">斐波那契 bug 复盘：见 </w:t>
      </w:r>
      <w:r>
        <w:rPr>
          <w:color w:val="8B3A1A"/>
        </w:rPr>
        <w:t>每日日志 2026-10-17</w:t>
      </w:r>
    </w:p>
    <w:p>
      <w:pPr>
        <w:pStyle w:val="ListBullet"/>
      </w:pPr>
      <w:r>
        <w:t>今日作业：</w:t>
      </w:r>
      <w:r>
        <w:rPr>
          <w:rFonts w:ascii="Consolas" w:hAnsi="Consolas" w:eastAsia="Consolas"/>
        </w:rPr>
        <w:t>exercises/.idea/自/6.py</w:t>
      </w:r>
      <w:r>
        <w:t>（斐波那契列表版，有个 bug）</w:t>
      </w:r>
    </w:p>
    <w:p>
      <w:pPr>
        <w:pStyle w:val="Heading2"/>
      </w:pPr>
      <w:r>
        <w:t>迭代器与 enumerate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i/>
        </w:rPr>
      </w:r>
      <w:r>
        <w:rPr>
          <w:b/>
          <w:i/>
          <w:color w:val="555555"/>
        </w:rPr>
        <w:t>迭代器是一个可以记住遍历位置的对象</w:t>
      </w:r>
      <w:r>
        <w:rPr>
          <w:i/>
          <w:color w:val="555555"/>
        </w:rPr>
        <w:t>——只能往前走、不能后退，走完就空了；</w:t>
      </w:r>
      <w:r>
        <w:rPr>
          <w:rFonts w:ascii="Consolas" w:hAnsi="Consolas" w:eastAsia="Consolas"/>
          <w:i/>
          <w:color w:val="555555"/>
        </w:rPr>
        <w:t>enumerate</w:t>
      </w:r>
      <w:r>
        <w:rPr>
          <w:i/>
          <w:color w:val="555555"/>
        </w:rPr>
        <w:t xml:space="preserve"> 是"既要值又要下标"的标准解法。</w:t>
      </w:r>
    </w:p>
    <w:p>
      <w:pPr>
        <w:pStyle w:val="Heading3"/>
      </w:pPr>
      <w:r>
        <w:t>1. 迭代器是什么</w:t>
      </w:r>
    </w:p>
    <w:p>
      <w:pPr>
        <w:spacing w:before="40" w:after="40"/>
        <w:ind w:left="320"/>
      </w:pPr>
      <w:r>
        <w:rPr>
          <w:i/>
          <w:color w:val="555555"/>
        </w:rPr>
        <w:t>「迭代器是一个可以记住遍历位置的对象。」</w:t>
      </w:r>
    </w:p>
    <w:p>
      <w:r>
        <w:t>迭代器对象从集合的第一个元素开始访问，直到所有元素被访问完为止。</w:t>
      </w:r>
    </w:p>
    <w:p>
      <w:r/>
      <w:r>
        <w:rPr>
          <w:b/>
        </w:rPr>
        <w:t>两个特点</w:t>
      </w:r>
      <w:r>
        <w:t>：</w:t>
      </w:r>
    </w:p>
    <w:p>
      <w:pPr>
        <w:pStyle w:val="ListBullet"/>
      </w:pPr>
      <w:r>
        <w:t>只能</w:t>
      </w:r>
      <w:r/>
      <w:r>
        <w:rPr>
          <w:b/>
        </w:rPr>
        <w:t>往前</w:t>
      </w:r>
      <w:r>
        <w:t>，不能</w:t>
      </w:r>
      <w:r/>
      <w:r>
        <w:rPr>
          <w:b/>
        </w:rPr>
        <w:t>后退</w:t>
      </w:r>
    </w:p>
    <w:p>
      <w:pPr>
        <w:pStyle w:val="ListBullet"/>
      </w:pPr>
      <w:r>
        <w:t xml:space="preserve">用 </w:t>
      </w:r>
      <w:r>
        <w:rPr>
          <w:rFonts w:ascii="Consolas" w:hAnsi="Consolas" w:eastAsia="Consolas"/>
        </w:rPr>
        <w:t>iter()</w:t>
      </w:r>
      <w:r>
        <w:t xml:space="preserve"> 把可迭代对象变成迭代器；用 </w:t>
      </w:r>
      <w:r>
        <w:rPr>
          <w:rFonts w:ascii="Consolas" w:hAnsi="Consolas" w:eastAsia="Consolas"/>
        </w:rPr>
        <w:t>next()</w:t>
      </w:r>
      <w:r>
        <w:t xml:space="preserve"> 取下一个元素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nums = [1, 2, 3]</w:t>
        <w:br/>
      </w:r>
      <w:r>
        <w:rPr>
          <w:rFonts w:ascii="Consolas" w:hAnsi="Consolas" w:eastAsia="Consolas"/>
          <w:sz w:val="17"/>
        </w:rPr>
        <w:t>it = iter(nums)        # list → 迭代器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print(next(it))        # 1</w:t>
        <w:br/>
      </w:r>
      <w:r>
        <w:rPr>
          <w:rFonts w:ascii="Consolas" w:hAnsi="Consolas" w:eastAsia="Consolas"/>
          <w:sz w:val="17"/>
        </w:rPr>
        <w:t>print(next(it))        # 2</w:t>
        <w:br/>
      </w:r>
      <w:r>
        <w:rPr>
          <w:rFonts w:ascii="Consolas" w:hAnsi="Consolas" w:eastAsia="Consolas"/>
          <w:sz w:val="17"/>
        </w:rPr>
        <w:t>print(next(it))        # 3</w:t>
        <w:br/>
      </w:r>
      <w:r>
        <w:rPr>
          <w:rFonts w:ascii="Consolas" w:hAnsi="Consolas" w:eastAsia="Consolas"/>
          <w:sz w:val="17"/>
        </w:rPr>
        <w:t>print(next(it))        # 抛异常 StopIteration（没有第 4 个了）</w:t>
      </w:r>
    </w:p>
    <w:p>
      <w:r>
        <w:t xml:space="preserve">字符串、列表、元组都可以用来创建迭代器；迭代器既可以用 </w:t>
      </w:r>
      <w:r>
        <w:rPr>
          <w:rFonts w:ascii="Consolas" w:hAnsi="Consolas" w:eastAsia="Consolas"/>
        </w:rPr>
        <w:t>for</w:t>
      </w:r>
      <w:r>
        <w:t xml:space="preserve"> 遍历，也可以用 </w:t>
      </w:r>
      <w:r>
        <w:rPr>
          <w:rFonts w:ascii="Consolas" w:hAnsi="Consolas" w:eastAsia="Consolas"/>
        </w:rPr>
        <w:t>next()</w:t>
      </w:r>
      <w:r>
        <w:t xml:space="preserve"> 逐个取。</w:t>
      </w:r>
    </w:p>
    <w:p>
      <w:pPr>
        <w:pStyle w:val="Heading3"/>
      </w:pPr>
      <w:r>
        <w:t>2. ⚠️ 不可逆 + 会被"吃掉"（重点）</w:t>
      </w:r>
    </w:p>
    <w:p>
      <w:r>
        <w:t>这是最容易踩的坑，也是今天的重点笔记：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it = iter([1, 2, 3])</w:t>
        <w:br/>
      </w:r>
      <w:r>
        <w:rPr>
          <w:rFonts w:ascii="Consolas" w:hAnsi="Consolas" w:eastAsia="Consolas"/>
          <w:sz w:val="17"/>
        </w:rPr>
        <w:t>next(it)               # 1 —— 这个元素已经被消耗掉了</w:t>
        <w:br/>
      </w:r>
      <w:r>
        <w:rPr>
          <w:rFonts w:ascii="Consolas" w:hAnsi="Consolas" w:eastAsia="Consolas"/>
          <w:sz w:val="17"/>
        </w:rPr>
        <w:t>list(it)               # [2, 3]  ← 少了 1！不是 [1, 2, 3]</w:t>
      </w:r>
    </w:p>
    <w:p>
      <w:r>
        <w:t>再取一次就彻底空了：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it = iter([1, 2, 3])</w:t>
        <w:br/>
      </w:r>
      <w:r>
        <w:rPr>
          <w:rFonts w:ascii="Consolas" w:hAnsi="Consolas" w:eastAsia="Consolas"/>
          <w:sz w:val="17"/>
        </w:rPr>
        <w:t>print(list(it))        # [1, 2, 3]</w:t>
        <w:br/>
      </w:r>
      <w:r>
        <w:rPr>
          <w:rFonts w:ascii="Consolas" w:hAnsi="Consolas" w:eastAsia="Consolas"/>
          <w:sz w:val="17"/>
        </w:rPr>
        <w:t>print(list(it))        # []   ← 已耗尽，再也回不去</w:t>
      </w:r>
    </w:p>
    <w:p>
      <w:r/>
      <w:r>
        <w:rPr>
          <w:b/>
        </w:rPr>
        <w:t>为什么重要</w:t>
      </w:r>
      <w:r>
        <w:t>：</w:t>
      </w:r>
    </w:p>
    <w:p>
      <w:pPr>
        <w:pStyle w:val="ListBullet"/>
      </w:pPr>
      <w:r>
        <w:t>迭代器</w:t>
      </w:r>
      <w:r/>
      <w:r>
        <w:rPr>
          <w:b/>
        </w:rPr>
        <w:t>不可逆</w:t>
      </w:r>
      <w:r>
        <w:t>——像游戏里"用掉的补给"，取走就没了</w:t>
      </w:r>
    </w:p>
    <w:p>
      <w:pPr>
        <w:pStyle w:val="ListBullet"/>
      </w:pPr>
      <w:r>
        <w:t>同一个迭代器被"用掉一部分"后，转成列表</w:t>
      </w:r>
      <w:r/>
      <w:r>
        <w:rPr>
          <w:b/>
        </w:rPr>
        <w:t>也会少掉那部分</w:t>
      </w:r>
    </w:p>
    <w:p>
      <w:pPr>
        <w:pStyle w:val="ListBullet"/>
      </w:pPr>
      <w:r>
        <w:t xml:space="preserve">想重复遍历 → 每次重新 </w:t>
      </w:r>
      <w:r>
        <w:rPr>
          <w:rFonts w:ascii="Consolas" w:hAnsi="Consolas" w:eastAsia="Consolas"/>
        </w:rPr>
        <w:t>iter()</w:t>
      </w:r>
      <w:r>
        <w:t>，或者直接用列表</w:t>
      </w:r>
    </w:p>
    <w:p>
      <w:pPr>
        <w:pStyle w:val="Heading3"/>
      </w:pPr>
      <w:r>
        <w:t>3. for 循环本质就是迭代器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for fruit in ["苹果", "香蕉"]:</w:t>
        <w:br/>
      </w:r>
      <w:r>
        <w:rPr>
          <w:rFonts w:ascii="Consolas" w:hAnsi="Consolas" w:eastAsia="Consolas"/>
          <w:sz w:val="17"/>
        </w:rPr>
        <w:t xml:space="preserve">    print(fruit)</w:t>
      </w:r>
    </w:p>
    <w:p>
      <w:r>
        <w:t>大致等价于：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it = iter(["苹果", "香蕉"])</w:t>
        <w:br/>
      </w:r>
      <w:r>
        <w:rPr>
          <w:rFonts w:ascii="Consolas" w:hAnsi="Consolas" w:eastAsia="Consolas"/>
          <w:sz w:val="17"/>
        </w:rPr>
        <w:t>while True:</w:t>
        <w:br/>
      </w:r>
      <w:r>
        <w:rPr>
          <w:rFonts w:ascii="Consolas" w:hAnsi="Consolas" w:eastAsia="Consolas"/>
          <w:sz w:val="17"/>
        </w:rPr>
        <w:t xml:space="preserve">    try:</w:t>
        <w:br/>
      </w:r>
      <w:r>
        <w:rPr>
          <w:rFonts w:ascii="Consolas" w:hAnsi="Consolas" w:eastAsia="Consolas"/>
          <w:sz w:val="17"/>
        </w:rPr>
        <w:t xml:space="preserve">        fruit = next(it)</w:t>
        <w:br/>
      </w:r>
      <w:r>
        <w:rPr>
          <w:rFonts w:ascii="Consolas" w:hAnsi="Consolas" w:eastAsia="Consolas"/>
          <w:sz w:val="17"/>
        </w:rPr>
        <w:t xml:space="preserve">    except StopIteration:</w:t>
        <w:br/>
      </w:r>
      <w:r>
        <w:rPr>
          <w:rFonts w:ascii="Consolas" w:hAnsi="Consolas" w:eastAsia="Consolas"/>
          <w:sz w:val="17"/>
        </w:rPr>
        <w:t xml:space="preserve">        break</w:t>
        <w:br/>
      </w:r>
      <w:r>
        <w:rPr>
          <w:rFonts w:ascii="Consolas" w:hAnsi="Consolas" w:eastAsia="Consolas"/>
          <w:sz w:val="17"/>
        </w:rPr>
        <w:t xml:space="preserve">    print(fruit)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这就是为什么生成器和迭代器能直接放进 </w:t>
      </w:r>
      <w:r>
        <w:rPr>
          <w:rFonts w:ascii="Consolas" w:hAnsi="Consolas" w:eastAsia="Consolas"/>
          <w:i/>
          <w:color w:val="555555"/>
        </w:rPr>
        <w:t>for</w:t>
      </w:r>
      <w:r>
        <w:rPr>
          <w:i/>
          <w:color w:val="555555"/>
        </w:rPr>
        <w:t>——</w:t>
      </w:r>
      <w:r>
        <w:rPr>
          <w:rFonts w:ascii="Consolas" w:hAnsi="Consolas" w:eastAsia="Consolas"/>
          <w:i/>
          <w:color w:val="555555"/>
        </w:rPr>
        <w:t>for</w:t>
      </w:r>
      <w:r>
        <w:rPr>
          <w:i/>
          <w:color w:val="555555"/>
        </w:rPr>
        <w:t xml:space="preserve"> 只要求"可迭代"，不要求"能随机访问"。</w:t>
      </w:r>
    </w:p>
    <w:p>
      <w:pPr>
        <w:pStyle w:val="Heading3"/>
      </w:pPr>
      <w:r>
        <w:t>4. enumerate：既要值又要下标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fruits = ['苹果', '香蕉', '橘子']</w:t>
        <w:br/>
      </w:r>
      <w:r>
        <w:rPr>
          <w:rFonts w:ascii="Consolas" w:hAnsi="Consolas" w:eastAsia="Consolas"/>
          <w:sz w:val="17"/>
        </w:rPr>
        <w:t>for i, fruit in enumerate(fruits):</w:t>
        <w:br/>
      </w:r>
      <w:r>
        <w:rPr>
          <w:rFonts w:ascii="Consolas" w:hAnsi="Consolas" w:eastAsia="Consolas"/>
          <w:sz w:val="17"/>
        </w:rPr>
        <w:t xml:space="preserve">    print(i, fruit)</w:t>
      </w:r>
    </w:p>
    <w:p>
      <w:r>
        <w:t>输出：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0 苹果</w:t>
        <w:br/>
      </w:r>
      <w:r>
        <w:rPr>
          <w:rFonts w:ascii="Consolas" w:hAnsi="Consolas" w:eastAsia="Consolas"/>
          <w:sz w:val="17"/>
        </w:rPr>
        <w:t>1 香蕉</w:t>
        <w:br/>
      </w:r>
      <w:r>
        <w:rPr>
          <w:rFonts w:ascii="Consolas" w:hAnsi="Consolas" w:eastAsia="Consolas"/>
          <w:sz w:val="17"/>
        </w:rPr>
        <w:t>2 橘子</w:t>
      </w:r>
    </w:p>
    <w:p>
      <w:r>
        <w:rPr>
          <w:rFonts w:ascii="Consolas" w:hAnsi="Consolas" w:eastAsia="Consolas"/>
        </w:rPr>
        <w:t>enumerate(可迭代对象)</w:t>
      </w:r>
      <w:r>
        <w:t xml:space="preserve"> 返回一个</w:t>
      </w:r>
      <w:r/>
      <w:r>
        <w:rPr>
          <w:b/>
        </w:rPr>
        <w:t>（下标，元素）</w:t>
      </w:r>
      <w:r>
        <w:t>的迭代器，省去你自己维护一个计数变量的麻烦：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❌ 老写法</w:t>
        <w:br/>
      </w:r>
      <w:r>
        <w:rPr>
          <w:rFonts w:ascii="Consolas" w:hAnsi="Consolas" w:eastAsia="Consolas"/>
          <w:sz w:val="17"/>
        </w:rPr>
        <w:t>i = 0</w:t>
        <w:br/>
      </w:r>
      <w:r>
        <w:rPr>
          <w:rFonts w:ascii="Consolas" w:hAnsi="Consolas" w:eastAsia="Consolas"/>
          <w:sz w:val="17"/>
        </w:rPr>
        <w:t>for fruit in fruits:</w:t>
        <w:br/>
      </w:r>
      <w:r>
        <w:rPr>
          <w:rFonts w:ascii="Consolas" w:hAnsi="Consolas" w:eastAsia="Consolas"/>
          <w:sz w:val="17"/>
        </w:rPr>
        <w:t xml:space="preserve">    print(i, fruit)</w:t>
        <w:br/>
      </w:r>
      <w:r>
        <w:rPr>
          <w:rFonts w:ascii="Consolas" w:hAnsi="Consolas" w:eastAsia="Consolas"/>
          <w:sz w:val="17"/>
        </w:rPr>
        <w:t xml:space="preserve">    i += 1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✅ 新写法</w:t>
        <w:br/>
      </w:r>
      <w:r>
        <w:rPr>
          <w:rFonts w:ascii="Consolas" w:hAnsi="Consolas" w:eastAsia="Consolas"/>
          <w:sz w:val="17"/>
        </w:rPr>
        <w:t>for i, fruit in enumerate(fruits):</w:t>
        <w:br/>
      </w:r>
      <w:r>
        <w:rPr>
          <w:rFonts w:ascii="Consolas" w:hAnsi="Consolas" w:eastAsia="Consolas"/>
          <w:sz w:val="17"/>
        </w:rPr>
        <w:t xml:space="preserve">    print(i, fruit)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还可以指定起始下标</w:t>
        <w:br/>
      </w:r>
      <w:r>
        <w:rPr>
          <w:rFonts w:ascii="Consolas" w:hAnsi="Consolas" w:eastAsia="Consolas"/>
          <w:sz w:val="17"/>
        </w:rPr>
        <w:t>for i, fruit in enumerate(fruits, start=1):</w:t>
        <w:br/>
      </w:r>
      <w:r>
        <w:rPr>
          <w:rFonts w:ascii="Consolas" w:hAnsi="Consolas" w:eastAsia="Consolas"/>
          <w:sz w:val="17"/>
        </w:rPr>
        <w:t xml:space="preserve">    print(i, fruit)      # 1 苹果 / 2 香蕉 / 3 橘子</w:t>
      </w:r>
    </w:p>
    <w:p>
      <w:pPr>
        <w:pStyle w:val="Heading3"/>
      </w:pPr>
      <w:r>
        <w:t>5. for 是最标准、最常用的迭代方式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for</w:t>
      </w:r>
      <w:r>
        <w:rPr>
          <w:i/>
          <w:color w:val="555555"/>
        </w:rPr>
        <w:t xml:space="preserve"> 循环就是 Python 里最标准、最常用的迭代方式。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for x in [1, 2, 3]:</w:t>
        <w:br/>
      </w:r>
      <w:r>
        <w:rPr>
          <w:rFonts w:ascii="Consolas" w:hAnsi="Consolas" w:eastAsia="Consolas"/>
          <w:sz w:val="17"/>
        </w:rPr>
        <w:t xml:space="preserve">    print(x)</w:t>
      </w:r>
    </w:p>
    <w:p>
      <w:r>
        <w:t xml:space="preserve">比 </w:t>
      </w:r>
      <w:r>
        <w:rPr>
          <w:rFonts w:ascii="Consolas" w:hAnsi="Consolas" w:eastAsia="Consolas"/>
        </w:rPr>
        <w:t>while</w:t>
      </w:r>
      <w:r>
        <w:t xml:space="preserve"> + </w:t>
      </w:r>
      <w:r>
        <w:rPr>
          <w:rFonts w:ascii="Consolas" w:hAnsi="Consolas" w:eastAsia="Consolas"/>
        </w:rPr>
        <w:t>next()</w:t>
      </w:r>
      <w:r>
        <w:t xml:space="preserve"> 更常用的原因：</w:t>
      </w:r>
    </w:p>
    <w:p>
      <w:pPr>
        <w:pStyle w:val="ListBullet"/>
      </w:pPr>
      <w:r>
        <w:t xml:space="preserve">自动处理 </w:t>
      </w:r>
      <w:r>
        <w:rPr>
          <w:rFonts w:ascii="Consolas" w:hAnsi="Consolas" w:eastAsia="Consolas"/>
        </w:rPr>
        <w:t>StopIteration</w:t>
      </w:r>
      <w:r>
        <w:t xml:space="preserve">，不用手写 </w:t>
      </w:r>
      <w:r>
        <w:rPr>
          <w:rFonts w:ascii="Consolas" w:hAnsi="Consolas" w:eastAsia="Consolas"/>
        </w:rPr>
        <w:t>try/except</w:t>
      </w:r>
    </w:p>
    <w:p>
      <w:pPr>
        <w:pStyle w:val="ListBullet"/>
      </w:pPr>
      <w:r>
        <w:t>代码短、意图清楚</w:t>
      </w:r>
    </w:p>
    <w:p>
      <w:pPr>
        <w:pStyle w:val="ListBullet"/>
      </w:pPr>
      <w:r>
        <w:t>任何「可迭代对象」都能直接用：列表、元组、字符串、字典、文件、生成器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for ch in "abc":            # 字符串</w:t>
        <w:br/>
      </w:r>
      <w:r>
        <w:rPr>
          <w:rFonts w:ascii="Consolas" w:hAnsi="Consolas" w:eastAsia="Consolas"/>
          <w:sz w:val="17"/>
        </w:rPr>
        <w:t>for k in {"a": 1}:          # 字典（遍历 key）</w:t>
        <w:br/>
      </w:r>
      <w:r>
        <w:rPr>
          <w:rFonts w:ascii="Consolas" w:hAnsi="Consolas" w:eastAsia="Consolas"/>
          <w:sz w:val="17"/>
        </w:rPr>
        <w:t>for line in open("f.txt"):  # 文件（逐行）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t>迭代器</w:t>
      </w:r>
      <w:r/>
      <w:r>
        <w:rPr>
          <w:b/>
        </w:rPr>
        <w:t>只能用一次</w:t>
      </w:r>
      <w:r>
        <w:t>，耗尽后再取是空的（</w:t>
      </w:r>
      <w:r>
        <w:rPr>
          <w:rFonts w:ascii="Consolas" w:hAnsi="Consolas" w:eastAsia="Consolas"/>
        </w:rPr>
        <w:t>list(it)</w:t>
      </w:r>
      <w:r>
        <w:t xml:space="preserve"> 第二次是 </w:t>
      </w:r>
      <w:r>
        <w:rPr>
          <w:rFonts w:ascii="Consolas" w:hAnsi="Consolas" w:eastAsia="Consolas"/>
        </w:rPr>
        <w:t>[]</w:t>
      </w:r>
      <w:r>
        <w:t>）</w:t>
      </w:r>
    </w:p>
    <w:p>
      <w:pPr>
        <w:pStyle w:val="ListNumber"/>
      </w:pPr>
      <w:r>
        <w:rPr>
          <w:rFonts w:ascii="Consolas" w:hAnsi="Consolas" w:eastAsia="Consolas"/>
        </w:rPr>
        <w:t>next(it)</w:t>
      </w:r>
      <w:r>
        <w:t xml:space="preserve"> 取走的元素</w:t>
      </w:r>
      <w:r/>
      <w:r>
        <w:rPr>
          <w:b/>
        </w:rPr>
        <w:t>不会回来</w:t>
      </w:r>
      <w:r>
        <w:t>，转列表也会少</w:t>
      </w:r>
    </w:p>
    <w:p>
      <w:pPr>
        <w:pStyle w:val="ListNumber"/>
      </w:pPr>
      <w:r>
        <w:t>迭代器</w:t>
      </w:r>
      <w:r/>
      <w:r>
        <w:rPr>
          <w:b/>
        </w:rPr>
        <w:t>不能后退</w:t>
      </w:r>
      <w:r>
        <w:t xml:space="preserve">，需要回退就重新 </w:t>
      </w:r>
      <w:r>
        <w:rPr>
          <w:rFonts w:ascii="Consolas" w:hAnsi="Consolas" w:eastAsia="Consolas"/>
        </w:rPr>
        <w:t>iter()</w:t>
      </w:r>
    </w:p>
    <w:p>
      <w:pPr>
        <w:pStyle w:val="ListNumber"/>
      </w:pPr>
      <w:r>
        <w:t xml:space="preserve">取完还调 </w:t>
      </w:r>
      <w:r>
        <w:rPr>
          <w:rFonts w:ascii="Consolas" w:hAnsi="Consolas" w:eastAsia="Consolas"/>
        </w:rPr>
        <w:t>next()</w:t>
      </w:r>
      <w:r>
        <w:t xml:space="preserve"> 会抛 </w:t>
      </w:r>
      <w:r>
        <w:rPr>
          <w:rFonts w:ascii="Consolas" w:hAnsi="Consolas" w:eastAsia="Consolas"/>
        </w:rPr>
        <w:t>StopIteration</w:t>
      </w:r>
      <w:r>
        <w:t>，</w:t>
      </w:r>
      <w:r>
        <w:rPr>
          <w:rFonts w:ascii="Consolas" w:hAnsi="Consolas" w:eastAsia="Consolas"/>
        </w:rPr>
        <w:t>for</w:t>
      </w:r>
      <w:r>
        <w:t xml:space="preserve"> 会自动处理，手写 </w:t>
      </w:r>
      <w:r>
        <w:rPr>
          <w:rFonts w:ascii="Consolas" w:hAnsi="Consolas" w:eastAsia="Consolas"/>
        </w:rPr>
        <w:t>while</w:t>
      </w:r>
      <w:r>
        <w:t xml:space="preserve"> 要自己 </w:t>
      </w:r>
      <w:r>
        <w:rPr>
          <w:rFonts w:ascii="Consolas" w:hAnsi="Consolas" w:eastAsia="Consolas"/>
        </w:rPr>
        <w:t>try/except</w:t>
      </w:r>
    </w:p>
    <w:p>
      <w:pPr>
        <w:pStyle w:val="ListNumber"/>
      </w:pPr>
      <w:r>
        <w:t xml:space="preserve">拿下标别自己维护计数器，用 </w:t>
      </w:r>
      <w:r>
        <w:rPr>
          <w:rFonts w:ascii="Consolas" w:hAnsi="Consolas" w:eastAsia="Consolas"/>
        </w:rPr>
        <w:t>enumerate(seq, start=1)</w:t>
      </w:r>
    </w:p>
    <w:p>
      <w:pPr>
        <w:pStyle w:val="Heading3"/>
      </w:pPr>
      <w:r>
        <w:t>🔗 关联</w:t>
      </w:r>
    </w:p>
    <w:p>
      <w:pPr>
        <w:pStyle w:val="ListBullet"/>
      </w:pPr>
      <w:r>
        <w:t>生成器（</w:t>
      </w:r>
      <w:r>
        <w:rPr>
          <w:rFonts w:ascii="Consolas" w:hAnsi="Consolas" w:eastAsia="Consolas"/>
        </w:rPr>
        <w:t>yield</w:t>
      </w:r>
      <w:r>
        <w:t xml:space="preserve"> 也是迭代器）→ </w:t>
      </w:r>
      <w:r>
        <w:rPr>
          <w:color w:val="8B3A1A"/>
        </w:rPr>
        <w:t>08-生成器</w:t>
      </w:r>
    </w:p>
    <w:p>
      <w:pPr>
        <w:pStyle w:val="ListBullet"/>
      </w:pPr>
      <w:r>
        <w:t xml:space="preserve">列表与元组 → </w:t>
      </w:r>
      <w:r>
        <w:rPr>
          <w:color w:val="8B3A1A"/>
        </w:rPr>
        <w:t>03-列表与元组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source/2026-10-18/A.md</w:t>
      </w:r>
      <w:r>
        <w:t>（图 image31、image32）</w:t>
      </w:r>
    </w:p>
    <w:p>
      <w:pPr>
        <w:pStyle w:val="ListBullet"/>
      </w:pPr>
      <w:r>
        <w:t>今日手写要点：「迭代可以用来取补给（游戏），因为它不可逆，且调用一次后原本的 iter() 即使转化为列表也会少那一个」</w:t>
      </w:r>
    </w:p>
    <w:p>
      <w:pPr>
        <w:pStyle w:val="Heading2"/>
      </w:pPr>
      <w:r>
        <w:t>特殊方法与哈希（__eq__ / __hash__）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i/>
        </w:rPr>
      </w:r>
      <w:r>
        <w:rPr>
          <w:b/>
          <w:i/>
          <w:color w:val="555555"/>
        </w:rPr>
        <w:t xml:space="preserve">重写了 </w:t>
      </w:r>
      <w:r>
        <w:rPr>
          <w:rFonts w:ascii="Consolas" w:hAnsi="Consolas" w:eastAsia="Consolas"/>
          <w:b/>
          <w:i/>
          <w:color w:val="555555"/>
        </w:rPr>
        <w:t>__eq__</w:t>
      </w:r>
      <w:r>
        <w:rPr>
          <w:b/>
          <w:i/>
          <w:color w:val="555555"/>
        </w:rPr>
        <w:t xml:space="preserve">，Python 会自动把 </w:t>
      </w:r>
      <w:r>
        <w:rPr>
          <w:rFonts w:ascii="Consolas" w:hAnsi="Consolas" w:eastAsia="Consolas"/>
          <w:b/>
          <w:i/>
          <w:color w:val="555555"/>
        </w:rPr>
        <w:t>__hash__</w:t>
      </w:r>
      <w:r>
        <w:rPr>
          <w:b/>
          <w:i/>
          <w:color w:val="555555"/>
        </w:rPr>
        <w:t xml:space="preserve"> 设为 </w:t>
      </w:r>
      <w:r>
        <w:rPr>
          <w:rFonts w:ascii="Consolas" w:hAnsi="Consolas" w:eastAsia="Consolas"/>
          <w:b/>
          <w:i/>
          <w:color w:val="555555"/>
        </w:rPr>
        <w:t>None</w:t>
      </w:r>
      <w:r>
        <w:rPr>
          <w:i/>
          <w:color w:val="555555"/>
        </w:rPr>
        <w:t xml:space="preserve">——对象就再也放不进 </w:t>
      </w:r>
      <w:r>
        <w:rPr>
          <w:rFonts w:ascii="Consolas" w:hAnsi="Consolas" w:eastAsia="Consolas"/>
          <w:i/>
          <w:color w:val="555555"/>
        </w:rPr>
        <w:t>set</w:t>
      </w:r>
      <w:r>
        <w:rPr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dict</w:t>
      </w:r>
      <w:r>
        <w:rPr>
          <w:i/>
          <w:color w:val="555555"/>
        </w:rPr>
        <w:t xml:space="preserve"> 的 key 了。</w:t>
      </w:r>
    </w:p>
    <w:p>
      <w:pPr>
        <w:pStyle w:val="Heading3"/>
      </w:pPr>
      <w:r>
        <w:t>1. __hash__ 的小坑（今天的重点）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只要你重写了 </w:t>
      </w:r>
      <w:r>
        <w:rPr>
          <w:rFonts w:ascii="Consolas" w:hAnsi="Consolas" w:eastAsia="Consolas"/>
          <w:i/>
          <w:color w:val="555555"/>
        </w:rPr>
        <w:t>__eq__</w:t>
      </w:r>
      <w:r>
        <w:rPr>
          <w:i/>
          <w:color w:val="555555"/>
        </w:rPr>
        <w:t>，Python 会</w:t>
      </w:r>
      <w:r>
        <w:rPr>
          <w:i/>
        </w:rPr>
      </w:r>
      <w:r>
        <w:rPr>
          <w:b/>
          <w:i/>
          <w:color w:val="555555"/>
        </w:rPr>
        <w:t xml:space="preserve">自动把 </w:t>
      </w:r>
      <w:r>
        <w:rPr>
          <w:rFonts w:ascii="Consolas" w:hAnsi="Consolas" w:eastAsia="Consolas"/>
          <w:b/>
          <w:i/>
          <w:color w:val="555555"/>
        </w:rPr>
        <w:t>__hash__</w:t>
      </w:r>
      <w:r>
        <w:rPr>
          <w:b/>
          <w:i/>
          <w:color w:val="555555"/>
        </w:rPr>
        <w:t xml:space="preserve"> 设为 None</w:t>
      </w:r>
      <w:r>
        <w:rPr>
          <w:i/>
          <w:color w:val="555555"/>
        </w:rPr>
        <w:t xml:space="preserve">——也就是说，这个对象不能再放进 </w:t>
      </w:r>
      <w:r>
        <w:rPr>
          <w:rFonts w:ascii="Consolas" w:hAnsi="Consolas" w:eastAsia="Consolas"/>
          <w:i/>
          <w:color w:val="555555"/>
        </w:rPr>
        <w:t>set</w:t>
      </w:r>
      <w:r>
        <w:rPr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dict</w:t>
      </w:r>
      <w:r>
        <w:rPr>
          <w:i/>
          <w:color w:val="555555"/>
        </w:rPr>
        <w:t xml:space="preserve"> 的 key。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Point:</w:t>
        <w:br/>
      </w:r>
      <w:r>
        <w:rPr>
          <w:rFonts w:ascii="Consolas" w:hAnsi="Consolas" w:eastAsia="Consolas"/>
          <w:sz w:val="17"/>
        </w:rPr>
        <w:t xml:space="preserve">    def __init__(self, x, y):</w:t>
        <w:br/>
      </w:r>
      <w:r>
        <w:rPr>
          <w:rFonts w:ascii="Consolas" w:hAnsi="Consolas" w:eastAsia="Consolas"/>
          <w:sz w:val="17"/>
        </w:rPr>
        <w:t xml:space="preserve">        self.x, self.y = x, y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__eq__(self, other):</w:t>
        <w:br/>
      </w:r>
      <w:r>
        <w:rPr>
          <w:rFonts w:ascii="Consolas" w:hAnsi="Consolas" w:eastAsia="Consolas"/>
          <w:sz w:val="17"/>
        </w:rPr>
        <w:t xml:space="preserve">        return isinstance(other, Point) and (self.x, self.y) == (other.x, other.y)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{Point(1, 2)}     # ❌ TypeError: unhashable type: 'Point'</w:t>
      </w:r>
    </w:p>
    <w:p>
      <w:r/>
      <w:r>
        <w:rPr>
          <w:b/>
        </w:rPr>
        <w:t>为什么 Python 要这么设计？</w:t>
      </w:r>
    </w:p>
    <w:p>
      <w:pPr>
        <w:pStyle w:val="ListBullet"/>
      </w:pPr>
      <w:r>
        <w:rPr>
          <w:rFonts w:ascii="Consolas" w:hAnsi="Consolas" w:eastAsia="Consolas"/>
        </w:rPr>
        <w:t>set</w:t>
      </w:r>
      <w:r>
        <w:t xml:space="preserve"> / </w:t>
      </w:r>
      <w:r>
        <w:rPr>
          <w:rFonts w:ascii="Consolas" w:hAnsi="Consolas" w:eastAsia="Consolas"/>
        </w:rPr>
        <w:t>dict</w:t>
      </w:r>
      <w:r>
        <w:t xml:space="preserve"> 靠</w:t>
      </w:r>
      <w:r/>
      <w:r>
        <w:rPr>
          <w:b/>
        </w:rPr>
        <w:t>哈希值</w:t>
      </w:r>
      <w:r>
        <w:t xml:space="preserve">找元素，再用 </w:t>
      </w:r>
      <w:r>
        <w:rPr>
          <w:rFonts w:ascii="Consolas" w:hAnsi="Consolas" w:eastAsia="Consolas"/>
        </w:rPr>
        <w:t>==</w:t>
      </w:r>
      <w:r>
        <w:t xml:space="preserve"> 确认</w:t>
      </w:r>
    </w:p>
    <w:p>
      <w:pPr>
        <w:pStyle w:val="ListBullet"/>
      </w:pPr>
      <w:r>
        <w:t xml:space="preserve">如果两个对象 </w:t>
      </w:r>
      <w:r>
        <w:rPr>
          <w:rFonts w:ascii="Consolas" w:hAnsi="Consolas" w:eastAsia="Consolas"/>
        </w:rPr>
        <w:t>__eq__</w:t>
      </w:r>
      <w:r>
        <w:t xml:space="preserve"> 相等但哈希值不同，</w:t>
      </w:r>
      <w:r>
        <w:rPr>
          <w:rFonts w:ascii="Consolas" w:hAnsi="Consolas" w:eastAsia="Consolas"/>
        </w:rPr>
        <w:t>set</w:t>
      </w:r>
      <w:r>
        <w:t xml:space="preserve"> 里会出现"看起来重复却删不掉"的诡异 bug</w:t>
      </w:r>
    </w:p>
    <w:p>
      <w:pPr>
        <w:pStyle w:val="ListBullet"/>
      </w:pPr>
      <w:r>
        <w:t>所以 Python 干脆要求：</w:t>
      </w:r>
      <w:r/>
      <w:r>
        <w:rPr>
          <w:b/>
        </w:rPr>
        <w:t>你要自定义"相等"，就必须自己保证"哈希一致"</w:t>
      </w:r>
      <w:r>
        <w:t>；不写就当不可哈希</w:t>
      </w:r>
    </w:p>
    <w:p>
      <w:pPr>
        <w:pStyle w:val="Heading3"/>
      </w:pPr>
      <w:r>
        <w:t>2. 正确写法：手动补上 __hash__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Point:</w:t>
        <w:br/>
      </w:r>
      <w:r>
        <w:rPr>
          <w:rFonts w:ascii="Consolas" w:hAnsi="Consolas" w:eastAsia="Consolas"/>
          <w:sz w:val="17"/>
        </w:rPr>
        <w:t xml:space="preserve">    def __init__(self, x, y):</w:t>
        <w:br/>
      </w:r>
      <w:r>
        <w:rPr>
          <w:rFonts w:ascii="Consolas" w:hAnsi="Consolas" w:eastAsia="Consolas"/>
          <w:sz w:val="17"/>
        </w:rPr>
        <w:t xml:space="preserve">        self.x, self.y = x, y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__eq__(self, other):</w:t>
        <w:br/>
      </w:r>
      <w:r>
        <w:rPr>
          <w:rFonts w:ascii="Consolas" w:hAnsi="Consolas" w:eastAsia="Consolas"/>
          <w:sz w:val="17"/>
        </w:rPr>
        <w:t xml:space="preserve">        return isinstance(other, Point) and (self.x, self.y) == (other.x, other.y)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__hash__(self):</w:t>
        <w:br/>
      </w:r>
      <w:r>
        <w:rPr>
          <w:rFonts w:ascii="Consolas" w:hAnsi="Consolas" w:eastAsia="Consolas"/>
          <w:sz w:val="17"/>
        </w:rPr>
        <w:t xml:space="preserve">        # 用「参与 __eq__ 比较的那些字段」组成元组来算哈希</w:t>
        <w:br/>
      </w:r>
      <w:r>
        <w:rPr>
          <w:rFonts w:ascii="Consolas" w:hAnsi="Consolas" w:eastAsia="Consolas"/>
          <w:sz w:val="17"/>
        </w:rPr>
        <w:t xml:space="preserve">        return hash((self.x, self.y))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p1, p2 = Point(1, 2), Point(1, 2)</w:t>
        <w:br/>
      </w:r>
      <w:r>
        <w:rPr>
          <w:rFonts w:ascii="Consolas" w:hAnsi="Consolas" w:eastAsia="Consolas"/>
          <w:sz w:val="17"/>
        </w:rPr>
        <w:t>print(p1 == p2)          # True</w:t>
        <w:br/>
      </w:r>
      <w:r>
        <w:rPr>
          <w:rFonts w:ascii="Consolas" w:hAnsi="Consolas" w:eastAsia="Consolas"/>
          <w:sz w:val="17"/>
        </w:rPr>
        <w:t>print(len({p1, p2}))     # 1  ← 去重成功</w:t>
        <w:br/>
      </w:r>
      <w:r>
        <w:rPr>
          <w:rFonts w:ascii="Consolas" w:hAnsi="Consolas" w:eastAsia="Consolas"/>
          <w:sz w:val="17"/>
        </w:rPr>
        <w:t>print({p1: "点A"}[p2])   # 点A ← 能当 dict 的 key</w:t>
      </w:r>
    </w:p>
    <w:p>
      <w:r/>
      <w:r>
        <w:rPr>
          <w:b/>
        </w:rPr>
        <w:t>核心原则</w:t>
      </w:r>
      <w:r>
        <w:t>：</w:t>
      </w:r>
      <w:r>
        <w:rPr>
          <w:rFonts w:ascii="Consolas" w:hAnsi="Consolas" w:eastAsia="Consolas"/>
        </w:rPr>
        <w:t>__eq__</w:t>
      </w:r>
      <w:r>
        <w:t xml:space="preserve"> 用哪些字段比较，</w:t>
      </w:r>
      <w:r>
        <w:rPr>
          <w:rFonts w:ascii="Consolas" w:hAnsi="Consolas" w:eastAsia="Consolas"/>
        </w:rPr>
        <w:t>__hash__</w:t>
      </w:r>
      <w:r>
        <w:t xml:space="preserve"> 就用哪些字段算哈希。</w:t>
      </w:r>
    </w:p>
    <w:p>
      <w:pPr>
        <w:pStyle w:val="Heading3"/>
      </w:pPr>
      <w:r>
        <w:t>3. 什么是"可哈希"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可哈希？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int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float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str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bool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None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tuple</w:t>
            </w:r>
            <w:r>
              <w:t>（元素都可哈希时）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frozenset</w:t>
            </w:r>
          </w:p>
        </w:tc>
        <w:tc>
          <w:tcPr>
            <w:tcW w:type="dxa" w:w="4320"/>
          </w:tcPr>
          <w:p>
            <w:r>
              <w:t>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list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dict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set</w:t>
            </w:r>
          </w:p>
        </w:tc>
        <w:tc>
          <w:tcPr>
            <w:tcW w:type="dxa" w:w="4320"/>
          </w:tcPr>
          <w:p>
            <w:r>
              <w:t>❌ 可变的都不行</w:t>
            </w:r>
          </w:p>
        </w:tc>
      </w:tr>
      <w:tr>
        <w:tc>
          <w:tcPr>
            <w:tcW w:type="dxa" w:w="4320"/>
          </w:tcPr>
          <w:p>
            <w:r>
              <w:t>自定义类</w:t>
            </w:r>
          </w:p>
        </w:tc>
        <w:tc>
          <w:tcPr>
            <w:tcW w:type="dxa" w:w="4320"/>
          </w:tcPr>
          <w:p>
            <w:r>
              <w:t xml:space="preserve">默认按 </w:t>
            </w:r>
            <w:r>
              <w:rPr>
                <w:rFonts w:ascii="Consolas" w:hAnsi="Consolas" w:eastAsia="Consolas"/>
              </w:rPr>
              <w:t>id()</w:t>
            </w:r>
            <w:r>
              <w:t xml:space="preserve"> 哈希；</w:t>
            </w:r>
            <w:r/>
            <w:r>
              <w:rPr>
                <w:b/>
              </w:rPr>
              <w:t xml:space="preserve">重写 </w:t>
            </w:r>
            <w:r>
              <w:rPr>
                <w:rFonts w:ascii="Consolas" w:hAnsi="Consolas" w:eastAsia="Consolas"/>
                <w:b/>
              </w:rPr>
              <w:t>__eq__</w:t>
            </w:r>
            <w:r>
              <w:rPr>
                <w:b/>
              </w:rPr>
              <w:t xml:space="preserve"> 后就变 None</w:t>
            </w:r>
          </w:p>
        </w:tc>
      </w:tr>
    </w:tbl>
    <w:p/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{1, "a", (1, 2)}      # ✅ 都可以</w:t>
        <w:br/>
      </w:r>
      <w:r>
        <w:rPr>
          <w:rFonts w:ascii="Consolas" w:hAnsi="Consolas" w:eastAsia="Consolas"/>
          <w:sz w:val="17"/>
        </w:rPr>
        <w:t>{[1, 2]}              # ❌ TypeError: unhashable type: 'list'</w:t>
      </w:r>
    </w:p>
    <w:p>
      <w:pPr>
        <w:pStyle w:val="Heading3"/>
      </w:pPr>
      <w:r>
        <w:t>4. 常用特殊方法速查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触发时机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__init__</w:t>
            </w:r>
          </w:p>
        </w:tc>
        <w:tc>
          <w:tcPr>
            <w:tcW w:type="dxa" w:w="4320"/>
          </w:tcPr>
          <w:p>
            <w:r>
              <w:t>创建实例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__eq__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==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__hash__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hash()</w:t>
            </w:r>
            <w:r>
              <w:t xml:space="preserve">、放进 </w:t>
            </w:r>
            <w:r>
              <w:rPr>
                <w:rFonts w:ascii="Consolas" w:hAnsi="Consolas" w:eastAsia="Consolas"/>
              </w:rPr>
              <w:t>set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dict</w:t>
            </w:r>
            <w:r>
              <w:t xml:space="preserve"> 的 key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__str__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print()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str()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__repr__</w:t>
            </w:r>
          </w:p>
        </w:tc>
        <w:tc>
          <w:tcPr>
            <w:tcW w:type="dxa" w:w="4320"/>
          </w:tcPr>
          <w:p>
            <w:r>
              <w:t>调试时直接输入对象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__len__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len()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__add__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+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__iter__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__next__</w:t>
            </w:r>
          </w:p>
        </w:tc>
        <w:tc>
          <w:tcPr>
            <w:tcW w:type="dxa" w:w="4320"/>
          </w:tcPr>
          <w:p>
            <w:r>
              <w:t xml:space="preserve">迭代（配合 </w:t>
            </w:r>
            <w:r>
              <w:rPr>
                <w:rFonts w:ascii="Consolas" w:hAnsi="Consolas" w:eastAsia="Consolas"/>
              </w:rPr>
              <w:t>for</w:t>
            </w:r>
            <w:r>
              <w:t>）</w:t>
            </w:r>
          </w:p>
        </w:tc>
      </w:tr>
    </w:tbl>
    <w:p/>
    <w:p>
      <w:pPr>
        <w:pStyle w:val="Heading3"/>
      </w:pPr>
      <w:r>
        <w:t>⚠️ 易错点速记</w:t>
      </w:r>
    </w:p>
    <w:p>
      <w:pPr>
        <w:pStyle w:val="ListNumber"/>
      </w:pPr>
      <w:r>
        <w:t xml:space="preserve">重写 </w:t>
      </w:r>
      <w:r>
        <w:rPr>
          <w:rFonts w:ascii="Consolas" w:hAnsi="Consolas" w:eastAsia="Consolas"/>
        </w:rPr>
        <w:t>__eq__</w:t>
      </w:r>
      <w:r>
        <w:t xml:space="preserve"> 而忘了 </w:t>
      </w:r>
      <w:r>
        <w:rPr>
          <w:rFonts w:ascii="Consolas" w:hAnsi="Consolas" w:eastAsia="Consolas"/>
        </w:rPr>
        <w:t>__hash__</w:t>
      </w:r>
      <w:r>
        <w:t xml:space="preserve"> → 对象</w:t>
      </w:r>
      <w:r/>
      <w:r>
        <w:rPr>
          <w:b/>
        </w:rPr>
        <w:t>不可哈希</w:t>
      </w:r>
      <w:r>
        <w:t xml:space="preserve">，放进 </w:t>
      </w:r>
      <w:r>
        <w:rPr>
          <w:rFonts w:ascii="Consolas" w:hAnsi="Consolas" w:eastAsia="Consolas"/>
        </w:rPr>
        <w:t>set</w:t>
      </w:r>
      <w:r>
        <w:t xml:space="preserve"> 直接报 </w:t>
      </w:r>
      <w:r>
        <w:rPr>
          <w:rFonts w:ascii="Consolas" w:hAnsi="Consolas" w:eastAsia="Consolas"/>
        </w:rPr>
        <w:t>TypeError</w:t>
      </w:r>
    </w:p>
    <w:p>
      <w:pPr>
        <w:pStyle w:val="ListNumber"/>
      </w:pPr>
      <w:r>
        <w:rPr>
          <w:rFonts w:ascii="Consolas" w:hAnsi="Consolas" w:eastAsia="Consolas"/>
        </w:rPr>
        <w:t>__eq__</w:t>
      </w:r>
      <w:r>
        <w:t xml:space="preserve"> 和 </w:t>
      </w:r>
      <w:r>
        <w:rPr>
          <w:rFonts w:ascii="Consolas" w:hAnsi="Consolas" w:eastAsia="Consolas"/>
        </w:rPr>
        <w:t>__hash__</w:t>
      </w:r>
      <w:r>
        <w:t xml:space="preserve"> 必须</w:t>
      </w:r>
      <w:r/>
      <w:r>
        <w:rPr>
          <w:b/>
        </w:rPr>
        <w:t>用同一组字段</w:t>
      </w:r>
      <w:r>
        <w:t>，否则会出"查不到 / 删不掉"的怪问题</w:t>
      </w:r>
    </w:p>
    <w:p>
      <w:pPr>
        <w:pStyle w:val="ListNumber"/>
      </w:pPr>
      <w:r>
        <w:t>可变对象（</w:t>
      </w:r>
      <w:r>
        <w:rPr>
          <w:rFonts w:ascii="Consolas" w:hAnsi="Consolas" w:eastAsia="Consolas"/>
        </w:rPr>
        <w:t>list</w:t>
      </w:r>
      <w:r>
        <w:t>/</w:t>
      </w:r>
      <w:r>
        <w:rPr>
          <w:rFonts w:ascii="Consolas" w:hAnsi="Consolas" w:eastAsia="Consolas"/>
        </w:rPr>
        <w:t>dict</w:t>
      </w:r>
      <w:r>
        <w:t>/</w:t>
      </w:r>
      <w:r>
        <w:rPr>
          <w:rFonts w:ascii="Consolas" w:hAnsi="Consolas" w:eastAsia="Consolas"/>
        </w:rPr>
        <w:t>set</w:t>
      </w:r>
      <w:r>
        <w:t>）</w:t>
      </w:r>
      <w:r/>
      <w:r>
        <w:rPr>
          <w:b/>
        </w:rPr>
        <w:t>天然不可哈希</w:t>
      </w:r>
      <w:r>
        <w:t xml:space="preserve">，不能当 </w:t>
      </w:r>
      <w:r>
        <w:rPr>
          <w:rFonts w:ascii="Consolas" w:hAnsi="Consolas" w:eastAsia="Consolas"/>
        </w:rPr>
        <w:t>dict</w:t>
      </w:r>
      <w:r>
        <w:t xml:space="preserve"> 的 key</w:t>
      </w:r>
    </w:p>
    <w:p>
      <w:pPr>
        <w:pStyle w:val="ListNumber"/>
      </w:pPr>
      <w:r>
        <w:t xml:space="preserve">重写 </w:t>
      </w:r>
      <w:r>
        <w:rPr>
          <w:rFonts w:ascii="Consolas" w:hAnsi="Consolas" w:eastAsia="Consolas"/>
        </w:rPr>
        <w:t>__eq__</w:t>
      </w:r>
      <w:r>
        <w:t xml:space="preserve"> 时先判断 </w:t>
      </w:r>
      <w:r>
        <w:rPr>
          <w:rFonts w:ascii="Consolas" w:hAnsi="Consolas" w:eastAsia="Consolas"/>
        </w:rPr>
        <w:t>isinstance(other, 类名)</w:t>
      </w:r>
      <w:r>
        <w:t>，避免和别的类型比较时崩掉</w:t>
      </w:r>
    </w:p>
    <w:p>
      <w:pPr>
        <w:pStyle w:val="ListNumber"/>
      </w:pPr>
      <w:r>
        <w:t xml:space="preserve">想打印好看要写 </w:t>
      </w:r>
      <w:r>
        <w:rPr>
          <w:rFonts w:ascii="Consolas" w:hAnsi="Consolas" w:eastAsia="Consolas"/>
        </w:rPr>
        <w:t>__str__</w:t>
      </w:r>
      <w:r>
        <w:t xml:space="preserve">，调试方便要写 </w:t>
      </w:r>
      <w:r>
        <w:rPr>
          <w:rFonts w:ascii="Consolas" w:hAnsi="Consolas" w:eastAsia="Consolas"/>
        </w:rPr>
        <w:t>__repr__</w:t>
      </w:r>
      <w:r>
        <w:t>（两者别混）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字典（key 必须可哈希）→ </w:t>
      </w:r>
      <w:r>
        <w:rPr>
          <w:color w:val="8B3A1A"/>
        </w:rPr>
        <w:t>04-字典</w:t>
      </w:r>
    </w:p>
    <w:p>
      <w:pPr>
        <w:pStyle w:val="ListBullet"/>
      </w:pPr>
      <w:r>
        <w:t xml:space="preserve">集合（去重靠哈希）→ </w:t>
      </w:r>
      <w:r>
        <w:rPr>
          <w:color w:val="8B3A1A"/>
        </w:rPr>
        <w:t>05-集合</w:t>
      </w:r>
    </w:p>
    <w:p>
      <w:pPr>
        <w:pStyle w:val="ListBullet"/>
      </w:pPr>
      <w:r>
        <w:t>面向对象（待建专题）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source/2026-10-18/A.md</w:t>
      </w:r>
      <w:r>
        <w:t>（图 image33）</w:t>
      </w:r>
    </w:p>
    <w:p>
      <w:pPr>
        <w:pStyle w:val="Heading2"/>
      </w:pPr>
      <w:r>
        <w:t>Enum 枚举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一句话：当「这个变量只能取固定的几个值」时，用 </w:t>
      </w:r>
      <w:r>
        <w:rPr>
          <w:rFonts w:ascii="Consolas" w:hAnsi="Consolas" w:eastAsia="Consolas"/>
          <w:i/>
          <w:color w:val="555555"/>
        </w:rPr>
        <w:t>Enum</w:t>
      </w:r>
      <w:r>
        <w:rPr>
          <w:i/>
          <w:color w:val="555555"/>
        </w:rPr>
        <w:t xml:space="preserve"> 给它上</w:t>
      </w:r>
      <w:r>
        <w:rPr>
          <w:i/>
        </w:rPr>
      </w:r>
      <w:r>
        <w:rPr>
          <w:b/>
          <w:i/>
          <w:color w:val="555555"/>
        </w:rPr>
        <w:t>防伪标签 + 防盗锁 + 说明书</w:t>
      </w:r>
      <w:r>
        <w:rPr>
          <w:i/>
          <w:color w:val="555555"/>
        </w:rPr>
        <w:t>，杜绝拼写错误和魔法值。</w:t>
      </w:r>
    </w:p>
    <w:p>
      <w:pPr>
        <w:pStyle w:val="Heading3"/>
      </w:pPr>
      <w:r>
        <w:t>1. 为什么需要枚举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❌ 魔法值：拼错了不报错，运行时才发现</w:t>
        <w:br/>
      </w:r>
      <w:r>
        <w:rPr>
          <w:rFonts w:ascii="Consolas" w:hAnsi="Consolas" w:eastAsia="Consolas"/>
          <w:sz w:val="17"/>
        </w:rPr>
        <w:t>STATUS_PENDING = 0</w:t>
        <w:br/>
      </w:r>
      <w:r>
        <w:rPr>
          <w:rFonts w:ascii="Consolas" w:hAnsi="Consolas" w:eastAsia="Consolas"/>
          <w:sz w:val="17"/>
        </w:rPr>
        <w:t>STATUS_RUNNING = 1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status = 2          # 2 是什么？看代码的人不知道</w:t>
        <w:br/>
      </w:r>
      <w:r>
        <w:rPr>
          <w:rFonts w:ascii="Consolas" w:hAnsi="Consolas" w:eastAsia="Consolas"/>
          <w:sz w:val="17"/>
        </w:rPr>
        <w:t>if status == 3:     # 写错了也不报错，逻辑静默出错</w:t>
        <w:br/>
      </w:r>
      <w:r>
        <w:rPr>
          <w:rFonts w:ascii="Consolas" w:hAnsi="Consolas" w:eastAsia="Consolas"/>
          <w:sz w:val="17"/>
        </w:rPr>
        <w:t xml:space="preserve">    ...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✅ 用 Enum：拼错立刻 AttributeError</w:t>
        <w:br/>
      </w:r>
      <w:r>
        <w:rPr>
          <w:rFonts w:ascii="Consolas" w:hAnsi="Consolas" w:eastAsia="Consolas"/>
          <w:sz w:val="17"/>
        </w:rPr>
        <w:t>from enum import Enum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Status(Enum):</w:t>
        <w:br/>
      </w:r>
      <w:r>
        <w:rPr>
          <w:rFonts w:ascii="Consolas" w:hAnsi="Consolas" w:eastAsia="Consolas"/>
          <w:sz w:val="17"/>
        </w:rPr>
        <w:t xml:space="preserve">    PENDING = 0</w:t>
        <w:br/>
      </w:r>
      <w:r>
        <w:rPr>
          <w:rFonts w:ascii="Consolas" w:hAnsi="Consolas" w:eastAsia="Consolas"/>
          <w:sz w:val="17"/>
        </w:rPr>
        <w:t xml:space="preserve">    RUNNING = 1</w:t>
        <w:br/>
      </w:r>
      <w:r>
        <w:rPr>
          <w:rFonts w:ascii="Consolas" w:hAnsi="Consolas" w:eastAsia="Consolas"/>
          <w:sz w:val="17"/>
        </w:rPr>
        <w:t xml:space="preserve">    DONE = 2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status = Status.PENDING</w:t>
        <w:br/>
      </w:r>
      <w:r>
        <w:rPr>
          <w:rFonts w:ascii="Consolas" w:hAnsi="Consolas" w:eastAsia="Consolas"/>
          <w:sz w:val="17"/>
        </w:rPr>
        <w:t>if status == Status.RUNING:      # ❌ AttributeError，拼错当场暴露</w:t>
        <w:br/>
      </w:r>
      <w:r>
        <w:rPr>
          <w:rFonts w:ascii="Consolas" w:hAnsi="Consolas" w:eastAsia="Consolas"/>
          <w:sz w:val="17"/>
        </w:rPr>
        <w:t xml:space="preserve">    ...</w:t>
      </w:r>
    </w:p>
    <w:p>
      <w:pPr>
        <w:spacing w:before="40" w:after="40"/>
        <w:ind w:left="320"/>
      </w:pPr>
      <w:r>
        <w:rPr>
          <w:i/>
          <w:color w:val="555555"/>
        </w:rPr>
        <w:t>用你自己的话说：普通类是个「装变量的盒子」，</w:t>
      </w:r>
      <w:r>
        <w:rPr>
          <w:rFonts w:ascii="Consolas" w:hAnsi="Consolas" w:eastAsia="Consolas"/>
          <w:i/>
          <w:color w:val="555555"/>
        </w:rPr>
        <w:t>Enum</w:t>
      </w:r>
      <w:r>
        <w:rPr>
          <w:i/>
          <w:color w:val="555555"/>
        </w:rPr>
        <w:t xml:space="preserve"> 相当于给这个盒子上了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防伪标签、防盗锁、说明书（</w:t>
      </w:r>
      <w:r>
        <w:rPr>
          <w:rFonts w:ascii="Consolas" w:hAnsi="Consolas" w:eastAsia="Consolas"/>
          <w:b/>
          <w:i/>
          <w:color w:val="555555"/>
        </w:rPr>
        <w:t>name</w:t>
      </w:r>
      <w:r>
        <w:rPr>
          <w:b/>
          <w:i/>
          <w:color w:val="555555"/>
        </w:rPr>
        <w:t>/</w:t>
      </w:r>
      <w:r>
        <w:rPr>
          <w:rFonts w:ascii="Consolas" w:hAnsi="Consolas" w:eastAsia="Consolas"/>
          <w:b/>
          <w:i/>
          <w:color w:val="555555"/>
        </w:rPr>
        <w:t>value</w:t>
      </w:r>
      <w:r>
        <w:rPr>
          <w:b/>
          <w:i/>
          <w:color w:val="555555"/>
        </w:rPr>
        <w:t>）</w:t>
      </w:r>
      <w:r>
        <w:rPr>
          <w:i/>
          <w:color w:val="555555"/>
        </w:rPr>
        <w:t>，并且杜绝了任何拼写错误和恶意篡改。</w:t>
      </w:r>
    </w:p>
    <w:p>
      <w:pPr>
        <w:pStyle w:val="Heading3"/>
      </w:pPr>
      <w:r>
        <w:t>2. 基本用法：name 与 value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enum import Enum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Color(Enum):</w:t>
        <w:br/>
      </w:r>
      <w:r>
        <w:rPr>
          <w:rFonts w:ascii="Consolas" w:hAnsi="Consolas" w:eastAsia="Consolas"/>
          <w:sz w:val="17"/>
        </w:rPr>
        <w:t xml:space="preserve">    RED = 1</w:t>
        <w:br/>
      </w:r>
      <w:r>
        <w:rPr>
          <w:rFonts w:ascii="Consolas" w:hAnsi="Consolas" w:eastAsia="Consolas"/>
          <w:sz w:val="17"/>
        </w:rPr>
        <w:t xml:space="preserve">    GREEN = 2</w:t>
        <w:br/>
      </w:r>
      <w:r>
        <w:rPr>
          <w:rFonts w:ascii="Consolas" w:hAnsi="Consolas" w:eastAsia="Consolas"/>
          <w:sz w:val="17"/>
        </w:rPr>
        <w:t xml:space="preserve">    BLUE = 3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print(Color.RED.name)      # RED</w:t>
        <w:br/>
      </w:r>
      <w:r>
        <w:rPr>
          <w:rFonts w:ascii="Consolas" w:hAnsi="Consolas" w:eastAsia="Consolas"/>
          <w:sz w:val="17"/>
        </w:rPr>
        <w:t>print(Color.RED.value)     # 1</w:t>
        <w:br/>
      </w:r>
      <w:r>
        <w:rPr>
          <w:rFonts w:ascii="Consolas" w:hAnsi="Consolas" w:eastAsia="Consolas"/>
          <w:sz w:val="17"/>
        </w:rPr>
        <w:t>print(Color.RED)           # Color.RED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按值反查成员</w:t>
        <w:br/>
      </w:r>
      <w:r>
        <w:rPr>
          <w:rFonts w:ascii="Consolas" w:hAnsi="Consolas" w:eastAsia="Consolas"/>
          <w:sz w:val="17"/>
        </w:rPr>
        <w:t>print(Color(1))            # Color.RED</w:t>
        <w:br/>
      </w:r>
      <w:r>
        <w:rPr>
          <w:rFonts w:ascii="Consolas" w:hAnsi="Consolas" w:eastAsia="Consolas"/>
          <w:sz w:val="17"/>
        </w:rPr>
        <w:t>print(Color["RED"])        # Color.RED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遍历</w:t>
        <w:br/>
      </w:r>
      <w:r>
        <w:rPr>
          <w:rFonts w:ascii="Consolas" w:hAnsi="Consolas" w:eastAsia="Consolas"/>
          <w:sz w:val="17"/>
        </w:rPr>
        <w:t>for c in Color:</w:t>
        <w:br/>
      </w:r>
      <w:r>
        <w:rPr>
          <w:rFonts w:ascii="Consolas" w:hAnsi="Consolas" w:eastAsia="Consolas"/>
          <w:sz w:val="17"/>
        </w:rPr>
        <w:t xml:space="preserve">    print(c.name, c.value)     # RED 1 / GREEN 2 / BLUE 3</w:t>
      </w:r>
    </w:p>
    <w:p>
      <w:r>
        <w:t>成员之间</w:t>
      </w:r>
      <w:r/>
      <w:r>
        <w:rPr>
          <w:b/>
        </w:rPr>
        <w:t>判等</w:t>
      </w:r>
      <w:r>
        <w:t>是安全的：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Color.RED is Color.RED        # True</w:t>
        <w:br/>
      </w:r>
      <w:r>
        <w:rPr>
          <w:rFonts w:ascii="Consolas" w:hAnsi="Consolas" w:eastAsia="Consolas"/>
          <w:sz w:val="17"/>
        </w:rPr>
        <w:t>Color.RED == Color.RED        # True</w:t>
        <w:br/>
      </w:r>
      <w:r>
        <w:rPr>
          <w:rFonts w:ascii="Consolas" w:hAnsi="Consolas" w:eastAsia="Consolas"/>
          <w:sz w:val="17"/>
        </w:rPr>
        <w:t>Color.RED == 1                # False ← 和原始值不相等，这是优点</w:t>
      </w:r>
    </w:p>
    <w:p>
      <w:pPr>
        <w:pStyle w:val="Heading3"/>
      </w:pPr>
      <w:r>
        <w:t>3. ⚠️ 普通 Enum 不能比较大小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普通 </w:t>
      </w:r>
      <w:r>
        <w:rPr>
          <w:rFonts w:ascii="Consolas" w:hAnsi="Consolas" w:eastAsia="Consolas"/>
          <w:i/>
          <w:color w:val="555555"/>
        </w:rPr>
        <w:t>Enum</w:t>
      </w:r>
      <w:r>
        <w:rPr>
          <w:i/>
          <w:color w:val="555555"/>
        </w:rPr>
        <w:t xml:space="preserve"> </w:t>
      </w:r>
      <w:r>
        <w:rPr>
          <w:i/>
        </w:rPr>
      </w:r>
      <w:r>
        <w:rPr>
          <w:b/>
          <w:i/>
          <w:color w:val="555555"/>
        </w:rPr>
        <w:t>不支持大小比较</w:t>
      </w:r>
      <w:r>
        <w:rPr>
          <w:i/>
          <w:color w:val="555555"/>
        </w:rPr>
        <w:t>——成员之间没有「天然顺序」。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Color.RED &lt; Color.GREEN       # ❌ TypeError: '&lt;' not supported</w:t>
      </w:r>
    </w:p>
    <w:p>
      <w:r>
        <w:t>需要</w:t>
      </w:r>
      <w:r/>
      <w:r>
        <w:rPr>
          <w:b/>
        </w:rPr>
        <w:t>排序/比较</w:t>
      </w:r>
      <w:r>
        <w:t xml:space="preserve">时，改用 </w:t>
      </w:r>
      <w:r>
        <w:rPr>
          <w:rFonts w:ascii="Consolas" w:hAnsi="Consolas" w:eastAsia="Consolas"/>
        </w:rPr>
        <w:t>IntEnum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enum import IntEnum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Priority(IntEnum):</w:t>
        <w:br/>
      </w:r>
      <w:r>
        <w:rPr>
          <w:rFonts w:ascii="Consolas" w:hAnsi="Consolas" w:eastAsia="Consolas"/>
          <w:sz w:val="17"/>
        </w:rPr>
        <w:t xml:space="preserve">    LOW = 1</w:t>
        <w:br/>
      </w:r>
      <w:r>
        <w:rPr>
          <w:rFonts w:ascii="Consolas" w:hAnsi="Consolas" w:eastAsia="Consolas"/>
          <w:sz w:val="17"/>
        </w:rPr>
        <w:t xml:space="preserve">    NORMAL = 2</w:t>
        <w:br/>
      </w:r>
      <w:r>
        <w:rPr>
          <w:rFonts w:ascii="Consolas" w:hAnsi="Consolas" w:eastAsia="Consolas"/>
          <w:sz w:val="17"/>
        </w:rPr>
        <w:t xml:space="preserve">    HIGH = 3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Priority.LOW &lt; Priority.HIGH          # True</w:t>
        <w:br/>
      </w:r>
      <w:r>
        <w:rPr>
          <w:rFonts w:ascii="Consolas" w:hAnsi="Consolas" w:eastAsia="Consolas"/>
          <w:sz w:val="17"/>
        </w:rPr>
        <w:t>sorted([Priority.HIGH, Priority.LOW]) # [Priority.LOW, Priority.HIGH]</w:t>
        <w:br/>
      </w:r>
      <w:r>
        <w:rPr>
          <w:rFonts w:ascii="Consolas" w:hAnsi="Consolas" w:eastAsia="Consolas"/>
          <w:sz w:val="17"/>
        </w:rPr>
        <w:t>Priority.HIGH == 3                    # True ← IntEnum 和整数等价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另外还有 </w:t>
      </w:r>
      <w:r>
        <w:rPr>
          <w:rFonts w:ascii="Consolas" w:hAnsi="Consolas" w:eastAsia="Consolas"/>
          <w:i/>
          <w:color w:val="555555"/>
        </w:rPr>
        <w:t>IntFlag</w:t>
      </w:r>
      <w:r>
        <w:rPr>
          <w:i/>
          <w:color w:val="555555"/>
        </w:rPr>
        <w:t>（可做位运算，适合权限组合）、</w:t>
      </w:r>
      <w:r>
        <w:rPr>
          <w:rFonts w:ascii="Consolas" w:hAnsi="Consolas" w:eastAsia="Consolas"/>
          <w:i/>
          <w:color w:val="555555"/>
        </w:rPr>
        <w:t>StrEnum</w:t>
      </w:r>
      <w:r>
        <w:rPr>
          <w:i/>
          <w:color w:val="555555"/>
        </w:rPr>
        <w:t>（值为字符串）。</w:t>
      </w:r>
    </w:p>
    <w:p>
      <w:pPr>
        <w:pStyle w:val="Heading3"/>
      </w:pPr>
      <w:r>
        <w:t>4. 什么时候用枚举（速查）</w:t>
      </w:r>
    </w:p>
    <w:p>
      <w:pPr>
        <w:spacing w:before="40" w:after="40"/>
        <w:ind w:left="320"/>
      </w:pPr>
      <w:r>
        <w:rPr>
          <w:i/>
          <w:color w:val="555555"/>
        </w:rPr>
        <w:t>当你写下任何一段「</w:t>
      </w:r>
      <w:r>
        <w:rPr>
          <w:i/>
        </w:rPr>
      </w:r>
      <w:r>
        <w:rPr>
          <w:b/>
          <w:i/>
          <w:color w:val="555555"/>
        </w:rPr>
        <w:t>这个变量只能取下面这几个值</w:t>
      </w:r>
      <w:r>
        <w:rPr>
          <w:i/>
          <w:color w:val="555555"/>
        </w:rPr>
        <w:t xml:space="preserve">」的代码时，就应该考虑 </w:t>
      </w:r>
      <w:r>
        <w:rPr>
          <w:rFonts w:ascii="Consolas" w:hAnsi="Consolas" w:eastAsia="Consolas"/>
          <w:i/>
          <w:color w:val="555555"/>
        </w:rPr>
        <w:t>Enum</w:t>
      </w:r>
      <w:r>
        <w:rPr>
          <w:i/>
          <w:color w:val="555555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4320"/>
          </w:tcPr>
          <w:p>
            <w:r>
              <w:t>状态机的状态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Pending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Running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Done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Failed</w:t>
            </w:r>
          </w:p>
        </w:tc>
      </w:tr>
      <w:tr>
        <w:tc>
          <w:tcPr>
            <w:tcW w:type="dxa" w:w="4320"/>
          </w:tcPr>
          <w:p>
            <w:r>
              <w:t>类别 / 类型</w:t>
            </w:r>
          </w:p>
        </w:tc>
        <w:tc>
          <w:tcPr>
            <w:tcW w:type="dxa" w:w="4320"/>
          </w:tcPr>
          <w:p>
            <w:r>
              <w:t>颜色、性别、文件类型</w:t>
            </w:r>
          </w:p>
        </w:tc>
      </w:tr>
      <w:tr>
        <w:tc>
          <w:tcPr>
            <w:tcW w:type="dxa" w:w="4320"/>
          </w:tcPr>
          <w:p>
            <w:r>
              <w:t>优先级 / 等级</w:t>
            </w:r>
          </w:p>
        </w:tc>
        <w:tc>
          <w:tcPr>
            <w:tcW w:type="dxa" w:w="432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IntEnum</w:t>
            </w:r>
            <w:r>
              <w:t>，可以排序和比较</w:t>
            </w:r>
          </w:p>
        </w:tc>
      </w:tr>
    </w:tbl>
    <w:p/>
    <w:p>
      <w:r/>
      <w:r>
        <w:rPr>
          <w:b/>
        </w:rPr>
        <w:t>替代这种散落的魔法值</w:t>
      </w:r>
      <w:r>
        <w:t>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❌ Before</w:t>
        <w:br/>
      </w:r>
      <w:r>
        <w:rPr>
          <w:rFonts w:ascii="Consolas" w:hAnsi="Consolas" w:eastAsia="Consolas"/>
          <w:sz w:val="17"/>
        </w:rPr>
        <w:t>STATUS_PENDING = 0</w:t>
        <w:br/>
      </w:r>
      <w:r>
        <w:rPr>
          <w:rFonts w:ascii="Consolas" w:hAnsi="Consolas" w:eastAsia="Consolas"/>
          <w:sz w:val="17"/>
        </w:rPr>
        <w:t>STATUS_RUNNING = 1</w:t>
        <w:br/>
      </w:r>
      <w:r>
        <w:rPr>
          <w:rFonts w:ascii="Consolas" w:hAnsi="Consolas" w:eastAsia="Consolas"/>
          <w:sz w:val="17"/>
        </w:rPr>
        <w:t>STATUS_DONE = 2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✅ After</w:t>
        <w:br/>
      </w:r>
      <w:r>
        <w:rPr>
          <w:rFonts w:ascii="Consolas" w:hAnsi="Consolas" w:eastAsia="Consolas"/>
          <w:sz w:val="17"/>
        </w:rPr>
        <w:t>class Status(Enum):</w:t>
        <w:br/>
      </w:r>
      <w:r>
        <w:rPr>
          <w:rFonts w:ascii="Consolas" w:hAnsi="Consolas" w:eastAsia="Consolas"/>
          <w:sz w:val="17"/>
        </w:rPr>
        <w:t xml:space="preserve">    PENDING = 0</w:t>
        <w:br/>
      </w:r>
      <w:r>
        <w:rPr>
          <w:rFonts w:ascii="Consolas" w:hAnsi="Consolas" w:eastAsia="Consolas"/>
          <w:sz w:val="17"/>
        </w:rPr>
        <w:t xml:space="preserve">    RUNNING = 1</w:t>
        <w:br/>
      </w:r>
      <w:r>
        <w:rPr>
          <w:rFonts w:ascii="Consolas" w:hAnsi="Consolas" w:eastAsia="Consolas"/>
          <w:sz w:val="17"/>
        </w:rPr>
        <w:t xml:space="preserve">    DONE = 2</w:t>
      </w:r>
    </w:p>
    <w:p>
      <w:r>
        <w:t>让代码更安全、更清晰。</w:t>
      </w:r>
    </w:p>
    <w:p>
      <w:pPr>
        <w:pStyle w:val="Heading3"/>
      </w:pPr>
      <w:r>
        <w:t>5. 实用小技巧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给成员加说明文字</w:t>
        <w:br/>
      </w:r>
      <w:r>
        <w:rPr>
          <w:rFonts w:ascii="Consolas" w:hAnsi="Consolas" w:eastAsia="Consolas"/>
          <w:sz w:val="17"/>
        </w:rPr>
        <w:t>class Status(Enum):</w:t>
        <w:br/>
      </w:r>
      <w:r>
        <w:rPr>
          <w:rFonts w:ascii="Consolas" w:hAnsi="Consolas" w:eastAsia="Consolas"/>
          <w:sz w:val="17"/>
        </w:rPr>
        <w:t xml:space="preserve">    PENDING = ("pending", "等待中")</w:t>
        <w:br/>
      </w:r>
      <w:r>
        <w:rPr>
          <w:rFonts w:ascii="Consolas" w:hAnsi="Consolas" w:eastAsia="Consolas"/>
          <w:sz w:val="17"/>
        </w:rPr>
        <w:t xml:space="preserve">    RUNNING = ("running", "运行中")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__init__(self, code, label):</w:t>
        <w:br/>
      </w:r>
      <w:r>
        <w:rPr>
          <w:rFonts w:ascii="Consolas" w:hAnsi="Consolas" w:eastAsia="Consolas"/>
          <w:sz w:val="17"/>
        </w:rPr>
        <w:t xml:space="preserve">        self.code = code</w:t>
        <w:br/>
      </w:r>
      <w:r>
        <w:rPr>
          <w:rFonts w:ascii="Consolas" w:hAnsi="Consolas" w:eastAsia="Consolas"/>
          <w:sz w:val="17"/>
        </w:rPr>
        <w:t xml:space="preserve">        self.label = label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print(Status.PENDING.label)    # 等待中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强制值唯一（值重复会报错）</w:t>
        <w:br/>
      </w:r>
      <w:r>
        <w:rPr>
          <w:rFonts w:ascii="Consolas" w:hAnsi="Consolas" w:eastAsia="Consolas"/>
          <w:sz w:val="17"/>
        </w:rPr>
        <w:t>from enum import Enum, unique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@unique</w:t>
        <w:br/>
      </w:r>
      <w:r>
        <w:rPr>
          <w:rFonts w:ascii="Consolas" w:hAnsi="Consolas" w:eastAsia="Consolas"/>
          <w:sz w:val="17"/>
        </w:rPr>
        <w:t>class Color(Enum):</w:t>
        <w:br/>
      </w:r>
      <w:r>
        <w:rPr>
          <w:rFonts w:ascii="Consolas" w:hAnsi="Consolas" w:eastAsia="Consolas"/>
          <w:sz w:val="17"/>
        </w:rPr>
        <w:t xml:space="preserve">    RED = 1</w:t>
        <w:br/>
      </w:r>
      <w:r>
        <w:rPr>
          <w:rFonts w:ascii="Consolas" w:hAnsi="Consolas" w:eastAsia="Consolas"/>
          <w:sz w:val="17"/>
        </w:rPr>
        <w:t xml:space="preserve">    BLUE = 1        # ❌ ValueError: duplicate values found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t xml:space="preserve">普通 </w:t>
      </w:r>
      <w:r>
        <w:rPr>
          <w:rFonts w:ascii="Consolas" w:hAnsi="Consolas" w:eastAsia="Consolas"/>
        </w:rPr>
        <w:t>Enum</w:t>
      </w:r>
      <w:r>
        <w:t xml:space="preserve"> </w:t>
      </w:r>
      <w:r/>
      <w:r>
        <w:rPr>
          <w:b/>
        </w:rPr>
        <w:t>不能比较大小</w:t>
      </w:r>
      <w:r>
        <w:t xml:space="preserve">，要排序用 </w:t>
      </w:r>
      <w:r>
        <w:rPr>
          <w:rFonts w:ascii="Consolas" w:hAnsi="Consolas" w:eastAsia="Consolas"/>
        </w:rPr>
        <w:t>IntEnum</w:t>
      </w:r>
    </w:p>
    <w:p>
      <w:pPr>
        <w:pStyle w:val="ListNumber"/>
      </w:pPr>
      <w:r>
        <w:rPr>
          <w:rFonts w:ascii="Consolas" w:hAnsi="Consolas" w:eastAsia="Consolas"/>
        </w:rPr>
        <w:t>Color.RED == 1</w:t>
      </w:r>
      <w:r>
        <w:t xml:space="preserve"> 是 </w:t>
      </w:r>
      <w:r>
        <w:rPr>
          <w:rFonts w:ascii="Consolas" w:hAnsi="Consolas" w:eastAsia="Consolas"/>
        </w:rPr>
        <w:t>False</w:t>
      </w:r>
      <w:r>
        <w:t>（Enum 成员不等于它的原始值）—— 这是特性不是 bug</w:t>
      </w:r>
    </w:p>
    <w:p>
      <w:pPr>
        <w:pStyle w:val="ListNumber"/>
      </w:pPr>
      <w:r>
        <w:t xml:space="preserve">拼写错误会立刻 </w:t>
      </w:r>
      <w:r>
        <w:rPr>
          <w:rFonts w:ascii="Consolas" w:hAnsi="Consolas" w:eastAsia="Consolas"/>
        </w:rPr>
        <w:t>AttributeError</w:t>
      </w:r>
      <w:r>
        <w:t>，这正是你要的保护</w:t>
      </w:r>
    </w:p>
    <w:p>
      <w:pPr>
        <w:pStyle w:val="ListNumber"/>
      </w:pPr>
      <w:r>
        <w:t>值重复默认会被当作</w:t>
      </w:r>
      <w:r/>
      <w:r>
        <w:rPr>
          <w:b/>
        </w:rPr>
        <w:t>别名</w:t>
      </w:r>
      <w:r>
        <w:t xml:space="preserve">吞掉；要禁止重复用 </w:t>
      </w:r>
      <w:r>
        <w:rPr>
          <w:rFonts w:ascii="Consolas" w:hAnsi="Consolas" w:eastAsia="Consolas"/>
        </w:rPr>
        <w:t>@unique</w:t>
      </w:r>
    </w:p>
    <w:p>
      <w:pPr>
        <w:pStyle w:val="ListNumber"/>
      </w:pPr>
      <w:r>
        <w:rPr>
          <w:rFonts w:ascii="Consolas" w:hAnsi="Consolas" w:eastAsia="Consolas"/>
        </w:rPr>
        <w:t>IntFlag</w:t>
      </w:r>
      <w:r>
        <w:t xml:space="preserve"> 才能做位运算（</w:t>
      </w:r>
      <w:r>
        <w:rPr>
          <w:rFonts w:ascii="Consolas" w:hAnsi="Consolas" w:eastAsia="Consolas"/>
        </w:rPr>
        <w:t>|</w:t>
      </w:r>
      <w:r>
        <w:t>、</w:t>
      </w:r>
      <w:r>
        <w:rPr>
          <w:rFonts w:ascii="Consolas" w:hAnsi="Consolas" w:eastAsia="Consolas"/>
        </w:rPr>
        <w:t>&amp;</w:t>
      </w:r>
      <w:r>
        <w:t xml:space="preserve">），普通 </w:t>
      </w:r>
      <w:r>
        <w:rPr>
          <w:rFonts w:ascii="Consolas" w:hAnsi="Consolas" w:eastAsia="Consolas"/>
        </w:rPr>
        <w:t>Enum</w:t>
      </w:r>
      <w:r>
        <w:t xml:space="preserve"> 不行</w:t>
      </w:r>
    </w:p>
    <w:p>
      <w:pPr>
        <w:pStyle w:val="ListNumber"/>
      </w:pPr>
      <w:r>
        <w:t xml:space="preserve">需要「人话描述」时，用 </w:t>
      </w:r>
      <w:r>
        <w:rPr>
          <w:rFonts w:ascii="Consolas" w:hAnsi="Consolas" w:eastAsia="Consolas"/>
        </w:rPr>
        <w:t>__init__</w:t>
      </w:r>
      <w:r>
        <w:t xml:space="preserve"> 挂额外属性，别把说明塞进 value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类与对象 → </w:t>
      </w:r>
      <w:r>
        <w:rPr>
          <w:color w:val="8B3A1A"/>
        </w:rPr>
        <w:t>15-类属性与实例属性</w:t>
      </w:r>
    </w:p>
    <w:p>
      <w:pPr>
        <w:pStyle w:val="ListBullet"/>
      </w:pPr>
      <w:r>
        <w:t xml:space="preserve">字典与常量组织 → </w:t>
      </w:r>
      <w:r>
        <w:rPr>
          <w:color w:val="8B3A1A"/>
        </w:rPr>
        <w:t>04-字典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source/2026-10-19/A.md</w:t>
      </w:r>
      <w:r>
        <w:t>（图 image34、image35）</w:t>
      </w:r>
    </w:p>
    <w:p>
      <w:pPr>
        <w:pStyle w:val="Heading2"/>
      </w:pPr>
      <w:r>
        <w:t>类属性与实例属性</w:t>
      </w:r>
    </w:p>
    <w:p>
      <w:pPr>
        <w:spacing w:before="40" w:after="40"/>
        <w:ind w:left="320"/>
      </w:pPr>
      <w:r>
        <w:rPr>
          <w:i/>
          <w:color w:val="555555"/>
        </w:rPr>
        <w:t>一句话：写在</w:t>
      </w:r>
      <w:r>
        <w:rPr>
          <w:i/>
        </w:rPr>
      </w:r>
      <w:r>
        <w:rPr>
          <w:b/>
          <w:i/>
          <w:color w:val="555555"/>
        </w:rPr>
        <w:t xml:space="preserve">类体 / </w:t>
      </w:r>
      <w:r>
        <w:rPr>
          <w:rFonts w:ascii="Consolas" w:hAnsi="Consolas" w:eastAsia="Consolas"/>
          <w:b/>
          <w:i/>
          <w:color w:val="555555"/>
        </w:rPr>
        <w:t>type()</w:t>
      </w:r>
      <w:r>
        <w:rPr>
          <w:b/>
          <w:i/>
          <w:color w:val="555555"/>
        </w:rPr>
        <w:t xml:space="preserve"> 字典</w:t>
      </w:r>
      <w:r>
        <w:rPr>
          <w:i/>
          <w:color w:val="555555"/>
        </w:rPr>
        <w:t>里的是</w:t>
      </w:r>
      <w:r>
        <w:rPr>
          <w:i/>
        </w:rPr>
      </w:r>
      <w:r>
        <w:rPr>
          <w:b/>
          <w:i/>
          <w:color w:val="555555"/>
        </w:rPr>
        <w:t>类属性</w:t>
      </w:r>
      <w:r>
        <w:rPr>
          <w:i/>
          <w:color w:val="555555"/>
        </w:rPr>
        <w:t xml:space="preserve">（所有人共享）；写在 </w:t>
      </w:r>
      <w:r>
        <w:rPr>
          <w:i/>
        </w:rPr>
      </w:r>
      <w:r>
        <w:rPr>
          <w:rFonts w:ascii="Consolas" w:hAnsi="Consolas" w:eastAsia="Consolas"/>
          <w:b/>
          <w:i/>
          <w:color w:val="555555"/>
        </w:rPr>
        <w:t>__init__</w:t>
      </w:r>
      <w:r>
        <w:rPr>
          <w:b/>
          <w:i/>
          <w:color w:val="555555"/>
        </w:rPr>
        <w:t xml:space="preserve"> 的 </w:t>
      </w:r>
      <w:r>
        <w:rPr>
          <w:rFonts w:ascii="Consolas" w:hAnsi="Consolas" w:eastAsia="Consolas"/>
          <w:b/>
          <w:i/>
          <w:color w:val="555555"/>
        </w:rPr>
        <w:t>self.xxx</w:t>
      </w:r>
      <w:r>
        <w:rPr>
          <w:i/>
          <w:color w:val="555555"/>
        </w:rPr>
        <w:t xml:space="preserve"> 里的是</w:t>
      </w:r>
      <w:r>
        <w:rPr>
          <w:i/>
        </w:rPr>
      </w:r>
      <w:r>
        <w:rPr>
          <w:b/>
          <w:i/>
          <w:color w:val="555555"/>
        </w:rPr>
        <w:t>实例属性</w:t>
      </w:r>
      <w:r>
        <w:rPr>
          <w:i/>
          <w:color w:val="555555"/>
        </w:rPr>
        <w:t>（各存各的）。</w:t>
      </w:r>
    </w:p>
    <w:p>
      <w:pPr>
        <w:pStyle w:val="Heading3"/>
      </w:pPr>
      <w:r>
        <w:t>1. 两种属性写在哪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</w:t>
        <w:br/>
      </w:r>
      <w:r>
        <w:rPr>
          <w:rFonts w:ascii="Consolas" w:hAnsi="Consolas" w:eastAsia="Consolas"/>
          <w:sz w:val="17"/>
        </w:rPr>
        <w:t xml:space="preserve">    species = "犬科"          # ← 类属性：直接写在 class 下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__init__(self, name, hp):</w:t>
        <w:br/>
      </w:r>
      <w:r>
        <w:rPr>
          <w:rFonts w:ascii="Consolas" w:hAnsi="Consolas" w:eastAsia="Consolas"/>
          <w:sz w:val="17"/>
        </w:rPr>
        <w:t xml:space="preserve">        self.name = name      # ← 实例属性：写在 __init__ 里</w:t>
        <w:br/>
      </w:r>
      <w:r>
        <w:rPr>
          <w:rFonts w:ascii="Consolas" w:hAnsi="Consolas" w:eastAsia="Consolas"/>
          <w:sz w:val="17"/>
        </w:rPr>
        <w:t xml:space="preserve">        self.hp = hp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d1 = Dog("旺财", 100)</w:t>
        <w:br/>
      </w:r>
      <w:r>
        <w:rPr>
          <w:rFonts w:ascii="Consolas" w:hAnsi="Consolas" w:eastAsia="Consolas"/>
          <w:sz w:val="17"/>
        </w:rPr>
        <w:t>d2 = Dog("大黄", 80)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print(d1.species, d2.species)   # 犬科 犬科  ← 共享同一份</w:t>
        <w:br/>
      </w:r>
      <w:r>
        <w:rPr>
          <w:rFonts w:ascii="Consolas" w:hAnsi="Consolas" w:eastAsia="Consolas"/>
          <w:sz w:val="17"/>
        </w:rPr>
        <w:t>print(d1.name, d2.name)         # 旺财 大黄  ← 各自一份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归属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class</w:t>
            </w:r>
            <w:r>
              <w:t xml:space="preserve"> 下直接赋值 / </w:t>
            </w:r>
            <w:r>
              <w:rPr>
                <w:rFonts w:ascii="Consolas" w:hAnsi="Consolas" w:eastAsia="Consolas"/>
              </w:rPr>
              <w:t>type()</w:t>
            </w:r>
            <w:r>
              <w:t xml:space="preserve"> 第三个参数（属性字典）</w:t>
            </w:r>
          </w:p>
        </w:tc>
        <w:tc>
          <w:tcPr>
            <w:tcW w:type="dxa" w:w="2880"/>
          </w:tcPr>
          <w:p>
            <w:r>
              <w:t>类属性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所有实例共享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__init__</w:t>
            </w:r>
            <w:r>
              <w:t xml:space="preserve"> 里 </w:t>
            </w:r>
            <w:r>
              <w:rPr>
                <w:rFonts w:ascii="Consolas" w:hAnsi="Consolas" w:eastAsia="Consolas"/>
              </w:rPr>
              <w:t>self.xxx = ...</w:t>
            </w:r>
          </w:p>
        </w:tc>
        <w:tc>
          <w:tcPr>
            <w:tcW w:type="dxa" w:w="2880"/>
          </w:tcPr>
          <w:p>
            <w:r>
              <w:t>实例属性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每个实例各存各的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用你自己的话说：</w:t>
      </w:r>
    </w:p>
    <w:p>
      <w:pPr>
        <w:spacing w:before="40" w:after="40"/>
        <w:ind w:left="320"/>
      </w:pPr>
      <w:r>
        <w:rPr>
          <w:i/>
          <w:color w:val="555555"/>
        </w:rPr>
        <w:t>- 类属性「所有人共享，</w:t>
      </w:r>
      <w:r>
        <w:rPr>
          <w:i/>
        </w:rPr>
      </w:r>
      <w:r>
        <w:rPr>
          <w:b/>
          <w:i/>
          <w:color w:val="555555"/>
        </w:rPr>
        <w:t>改一处，全遭殃</w:t>
      </w:r>
      <w:r>
        <w:rPr>
          <w:i/>
          <w:color w:val="555555"/>
        </w:rPr>
        <w:t>」——适合存常量，比如圆周率</w:t>
      </w:r>
    </w:p>
    <w:p>
      <w:pPr>
        <w:spacing w:before="40" w:after="40"/>
        <w:ind w:left="320"/>
      </w:pPr>
      <w:r>
        <w:rPr>
          <w:i/>
          <w:color w:val="555555"/>
        </w:rPr>
        <w:t>- 实例属性「各存各的，</w:t>
      </w:r>
      <w:r>
        <w:rPr>
          <w:i/>
        </w:rPr>
      </w:r>
      <w:r>
        <w:rPr>
          <w:b/>
          <w:i/>
          <w:color w:val="555555"/>
        </w:rPr>
        <w:t>互不干扰</w:t>
      </w:r>
      <w:r>
        <w:rPr>
          <w:i/>
          <w:color w:val="555555"/>
        </w:rPr>
        <w:t>」——适合存每个人的名字、年龄、血量</w:t>
      </w:r>
    </w:p>
    <w:p>
      <w:pPr>
        <w:pStyle w:val="Heading3"/>
      </w:pPr>
      <w:r>
        <w:t>2. 查找顺序：先找实例，再找类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</w:t>
        <w:br/>
      </w:r>
      <w:r>
        <w:rPr>
          <w:rFonts w:ascii="Consolas" w:hAnsi="Consolas" w:eastAsia="Consolas"/>
          <w:sz w:val="17"/>
        </w:rPr>
        <w:t xml:space="preserve">    species = "犬科"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 = Dog()</w:t>
        <w:br/>
      </w:r>
      <w:r>
        <w:rPr>
          <w:rFonts w:ascii="Consolas" w:hAnsi="Consolas" w:eastAsia="Consolas"/>
          <w:sz w:val="17"/>
        </w:rPr>
        <w:t>print(d.species)        # 犬科（实例上没有 → 去类里找）</w:t>
        <w:br/>
      </w:r>
      <w:r>
        <w:rPr>
          <w:rFonts w:ascii="Consolas" w:hAnsi="Consolas" w:eastAsia="Consolas"/>
          <w:sz w:val="17"/>
        </w:rPr>
        <w:t>d.species = "猫科"       # ← 这是在【实例上】新建了一个属性</w:t>
        <w:br/>
      </w:r>
      <w:r>
        <w:rPr>
          <w:rFonts w:ascii="Consolas" w:hAnsi="Consolas" w:eastAsia="Consolas"/>
          <w:sz w:val="17"/>
        </w:rPr>
        <w:t>print(d.species)        # 猫科（实例自己的）</w:t>
        <w:br/>
      </w:r>
      <w:r>
        <w:rPr>
          <w:rFonts w:ascii="Consolas" w:hAnsi="Consolas" w:eastAsia="Consolas"/>
          <w:sz w:val="17"/>
        </w:rPr>
        <w:t>print(Dog.species)      # 犬科（类属性没变）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rFonts w:ascii="Consolas" w:hAnsi="Consolas" w:eastAsia="Consolas"/>
          <w:i/>
          <w:color w:val="555555"/>
        </w:rPr>
        <w:t>d.species = "猫科"</w:t>
      </w:r>
      <w:r>
        <w:rPr>
          <w:i/>
          <w:color w:val="555555"/>
        </w:rPr>
        <w:t xml:space="preserve"> </w:t>
      </w:r>
      <w:r>
        <w:rPr>
          <w:i/>
        </w:rPr>
      </w:r>
      <w:r>
        <w:rPr>
          <w:b/>
          <w:i/>
          <w:color w:val="555555"/>
        </w:rPr>
        <w:t>没有修改类属性</w:t>
      </w:r>
      <w:r>
        <w:rPr>
          <w:i/>
          <w:color w:val="555555"/>
        </w:rPr>
        <w:t>，只是在实例上「遮蔽」了它。</w:t>
      </w:r>
    </w:p>
    <w:p>
      <w:pPr>
        <w:pStyle w:val="Heading3"/>
      </w:pPr>
      <w:r>
        <w:t>3. 修改类属性：必须通过类名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</w:t>
        <w:br/>
      </w:r>
      <w:r>
        <w:rPr>
          <w:rFonts w:ascii="Consolas" w:hAnsi="Consolas" w:eastAsia="Consolas"/>
          <w:sz w:val="17"/>
        </w:rPr>
        <w:t xml:space="preserve">    species = "犬科"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d1, d2 = Dog(), Dog()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Dog.species = "猫科"     # ✅ 通过类名改 → 对所有实例生效</w:t>
        <w:br/>
      </w:r>
      <w:r>
        <w:rPr>
          <w:rFonts w:ascii="Consolas" w:hAnsi="Consolas" w:eastAsia="Consolas"/>
          <w:sz w:val="17"/>
        </w:rPr>
        <w:t>print(d1.species, d2.species)    # 猫科 猫科</w:t>
      </w:r>
    </w:p>
    <w:p>
      <w:pPr>
        <w:pStyle w:val="Heading3"/>
      </w:pPr>
      <w:r>
        <w:t>4. ⚠️ 最坑的地方：可变的类属性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</w:t>
        <w:br/>
      </w:r>
      <w:r>
        <w:rPr>
          <w:rFonts w:ascii="Consolas" w:hAnsi="Consolas" w:eastAsia="Consolas"/>
          <w:sz w:val="17"/>
        </w:rPr>
        <w:t xml:space="preserve">    tricks = []          # ❌ 可变对象做类属性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add_trick(self, t):</w:t>
        <w:br/>
      </w:r>
      <w:r>
        <w:rPr>
          <w:rFonts w:ascii="Consolas" w:hAnsi="Consolas" w:eastAsia="Consolas"/>
          <w:sz w:val="17"/>
        </w:rPr>
        <w:t xml:space="preserve">        self.tricks.append(t)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a, b = Dog(), Dog()</w:t>
        <w:br/>
      </w:r>
      <w:r>
        <w:rPr>
          <w:rFonts w:ascii="Consolas" w:hAnsi="Consolas" w:eastAsia="Consolas"/>
          <w:sz w:val="17"/>
        </w:rPr>
        <w:t>a.add_trick("坐下")</w:t>
        <w:br/>
      </w:r>
      <w:r>
        <w:rPr>
          <w:rFonts w:ascii="Consolas" w:hAnsi="Consolas" w:eastAsia="Consolas"/>
          <w:sz w:val="17"/>
        </w:rPr>
        <w:t>print(b.tricks)          # ['坐下']  ← b 也被污染了！</w:t>
      </w:r>
    </w:p>
    <w:p>
      <w:r>
        <w:t>原因：</w:t>
      </w:r>
      <w:r>
        <w:rPr>
          <w:rFonts w:ascii="Consolas" w:hAnsi="Consolas" w:eastAsia="Consolas"/>
        </w:rPr>
        <w:t>self.tricks.append(...)</w:t>
      </w:r>
      <w:r>
        <w:t xml:space="preserve"> 是</w:t>
      </w:r>
      <w:r/>
      <w:r>
        <w:rPr>
          <w:b/>
        </w:rPr>
        <w:t>原地修改</w:t>
      </w:r>
      <w:r>
        <w:t>，改的是</w:t>
      </w:r>
      <w:r/>
      <w:r>
        <w:rPr>
          <w:b/>
        </w:rPr>
        <w:t>共享的那一个列表</w:t>
      </w:r>
      <w:r>
        <w:t>。</w:t>
      </w:r>
    </w:p>
    <w:p>
      <w:r>
        <w:t xml:space="preserve">✅ 正确写法——放到 </w:t>
      </w:r>
      <w:r>
        <w:rPr>
          <w:rFonts w:ascii="Consolas" w:hAnsi="Consolas" w:eastAsia="Consolas"/>
        </w:rPr>
        <w:t>__init__</w:t>
      </w:r>
      <w:r>
        <w:t xml:space="preserve"> 里：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</w:t>
        <w:br/>
      </w:r>
      <w:r>
        <w:rPr>
          <w:rFonts w:ascii="Consolas" w:hAnsi="Consolas" w:eastAsia="Consolas"/>
          <w:sz w:val="17"/>
        </w:rPr>
        <w:t xml:space="preserve">    def __init__(self):</w:t>
        <w:br/>
      </w:r>
      <w:r>
        <w:rPr>
          <w:rFonts w:ascii="Consolas" w:hAnsi="Consolas" w:eastAsia="Consolas"/>
          <w:sz w:val="17"/>
        </w:rPr>
        <w:t xml:space="preserve">        self.tricks = []      # ✅ 每个实例各自一份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add_trick(self, t):</w:t>
        <w:br/>
      </w:r>
      <w:r>
        <w:rPr>
          <w:rFonts w:ascii="Consolas" w:hAnsi="Consolas" w:eastAsia="Consolas"/>
          <w:sz w:val="17"/>
        </w:rPr>
        <w:t xml:space="preserve">        self.tricks.append(t)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a, b = Dog(), Dog()</w:t>
        <w:br/>
      </w:r>
      <w:r>
        <w:rPr>
          <w:rFonts w:ascii="Consolas" w:hAnsi="Consolas" w:eastAsia="Consolas"/>
          <w:sz w:val="17"/>
        </w:rPr>
        <w:t>a.add_trick("坐下")</w:t>
        <w:br/>
      </w:r>
      <w:r>
        <w:rPr>
          <w:rFonts w:ascii="Consolas" w:hAnsi="Consolas" w:eastAsia="Consolas"/>
          <w:sz w:val="17"/>
        </w:rPr>
        <w:t>print(b.tricks)          # []  ← 互不干扰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这和 </w:t>
      </w:r>
      <w:r>
        <w:rPr>
          <w:i/>
          <w:color w:val="555555"/>
        </w:rPr>
        <w:t>11-函数进阶</w:t>
      </w:r>
      <w:r>
        <w:rPr>
          <w:i/>
          <w:color w:val="555555"/>
        </w:rPr>
        <w:t xml:space="preserve"> 里「可变默认参数陷阱」是</w:t>
      </w:r>
      <w:r>
        <w:rPr>
          <w:i/>
        </w:rPr>
      </w:r>
      <w:r>
        <w:rPr>
          <w:b/>
          <w:i/>
          <w:color w:val="555555"/>
        </w:rPr>
        <w:t>同一个坑</w:t>
      </w:r>
      <w:r>
        <w:rPr>
          <w:i/>
          <w:color w:val="555555"/>
        </w:rPr>
        <w:t>：可变对象被共享了。</w:t>
      </w:r>
    </w:p>
    <w:p>
      <w:pPr>
        <w:pStyle w:val="Heading3"/>
      </w:pPr>
      <w:r>
        <w:t>5. 常见用途对照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想存什么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放哪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例子</w:t>
            </w:r>
          </w:p>
        </w:tc>
      </w:tr>
      <w:tr>
        <w:tc>
          <w:tcPr>
            <w:tcW w:type="dxa" w:w="2880"/>
          </w:tcPr>
          <w:p>
            <w:r>
              <w:t>所有实例共用的常量</w:t>
            </w:r>
          </w:p>
        </w:tc>
        <w:tc>
          <w:tcPr>
            <w:tcW w:type="dxa" w:w="2880"/>
          </w:tcPr>
          <w:p>
            <w:r>
              <w:t>类属性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PI = 3.14159</w:t>
            </w:r>
            <w:r>
              <w:t>、</w:t>
            </w:r>
            <w:r>
              <w:rPr>
                <w:rFonts w:ascii="Consolas" w:hAnsi="Consolas" w:eastAsia="Consolas"/>
              </w:rPr>
              <w:t>species = "犬科"</w:t>
            </w:r>
          </w:p>
        </w:tc>
      </w:tr>
      <w:tr>
        <w:tc>
          <w:tcPr>
            <w:tcW w:type="dxa" w:w="2880"/>
          </w:tcPr>
          <w:p>
            <w:r>
              <w:t>计数器（统计创建了多少实例）</w:t>
            </w:r>
          </w:p>
        </w:tc>
        <w:tc>
          <w:tcPr>
            <w:tcW w:type="dxa" w:w="2880"/>
          </w:tcPr>
          <w:p>
            <w:r>
              <w:t>类属性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Dog.count += 1</w:t>
            </w:r>
          </w:p>
        </w:tc>
      </w:tr>
      <w:tr>
        <w:tc>
          <w:tcPr>
            <w:tcW w:type="dxa" w:w="2880"/>
          </w:tcPr>
          <w:p>
            <w:r>
              <w:t>每个对象自己的数据</w:t>
            </w:r>
          </w:p>
        </w:tc>
        <w:tc>
          <w:tcPr>
            <w:tcW w:type="dxa" w:w="2880"/>
          </w:tcPr>
          <w:p>
            <w:r>
              <w:t>实例属性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self.name</w:t>
            </w:r>
            <w:r>
              <w:t>、</w:t>
            </w:r>
            <w:r>
              <w:rPr>
                <w:rFonts w:ascii="Consolas" w:hAnsi="Consolas" w:eastAsia="Consolas"/>
              </w:rPr>
              <w:t>self.hp</w:t>
            </w:r>
          </w:p>
        </w:tc>
      </w:tr>
      <w:tr>
        <w:tc>
          <w:tcPr>
            <w:tcW w:type="dxa" w:w="2880"/>
          </w:tcPr>
          <w:p>
            <w:r>
              <w:t>每个对象自己的可变容器</w:t>
            </w:r>
          </w:p>
        </w:tc>
        <w:tc>
          <w:tcPr>
            <w:tcW w:type="dxa" w:w="2880"/>
          </w:tcPr>
          <w:p>
            <w:r>
              <w:t xml:space="preserve">实例属性（在 </w:t>
            </w:r>
            <w:r>
              <w:rPr>
                <w:rFonts w:ascii="Consolas" w:hAnsi="Consolas" w:eastAsia="Consolas"/>
              </w:rPr>
              <w:t>__init__</w:t>
            </w:r>
            <w:r>
              <w:t xml:space="preserve"> 建）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self.tricks = []</w:t>
            </w:r>
          </w:p>
        </w:tc>
      </w:tr>
    </w:tbl>
    <w:p/>
    <w:p>
      <w:r>
        <w:t>统计实例个数：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</w:t>
        <w:br/>
      </w:r>
      <w:r>
        <w:rPr>
          <w:rFonts w:ascii="Consolas" w:hAnsi="Consolas" w:eastAsia="Consolas"/>
          <w:sz w:val="17"/>
        </w:rPr>
        <w:t xml:space="preserve">    count = 0                 # 类属性做计数器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__init__(self, name):</w:t>
        <w:br/>
      </w:r>
      <w:r>
        <w:rPr>
          <w:rFonts w:ascii="Consolas" w:hAnsi="Consolas" w:eastAsia="Consolas"/>
          <w:sz w:val="17"/>
        </w:rPr>
        <w:t xml:space="preserve">        self.name = name</w:t>
        <w:br/>
      </w:r>
      <w:r>
        <w:rPr>
          <w:rFonts w:ascii="Consolas" w:hAnsi="Consolas" w:eastAsia="Consolas"/>
          <w:sz w:val="17"/>
        </w:rPr>
        <w:t xml:space="preserve">        Dog.count += 1        # 注意：用类名 +=，别用 self.count +=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Dog("旺财"); Dog("大黄")</w:t>
        <w:br/>
      </w:r>
      <w:r>
        <w:rPr>
          <w:rFonts w:ascii="Consolas" w:hAnsi="Consolas" w:eastAsia="Consolas"/>
          <w:sz w:val="17"/>
        </w:rPr>
        <w:t>print(Dog.count)              # 2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self.xxx = ...</w:t>
      </w:r>
      <w:r>
        <w:t xml:space="preserve"> 写在方法里 → </w:t>
      </w:r>
      <w:r/>
      <w:r>
        <w:rPr>
          <w:b/>
        </w:rPr>
        <w:t>实例属性</w:t>
      </w:r>
      <w:r>
        <w:t xml:space="preserve">；直接写在 class 下 → </w:t>
      </w:r>
      <w:r/>
      <w:r>
        <w:rPr>
          <w:b/>
        </w:rPr>
        <w:t>类属性</w:t>
      </w:r>
    </w:p>
    <w:p>
      <w:pPr>
        <w:pStyle w:val="ListNumber"/>
      </w:pPr>
      <w:r>
        <w:rPr>
          <w:rFonts w:ascii="Consolas" w:hAnsi="Consolas" w:eastAsia="Consolas"/>
        </w:rPr>
        <w:t>d.attr = v</w:t>
      </w:r>
      <w:r>
        <w:t xml:space="preserve"> 只是在实例上遮蔽，</w:t>
      </w:r>
      <w:r/>
      <w:r>
        <w:rPr>
          <w:b/>
        </w:rPr>
        <w:t>不会改类属性</w:t>
      </w:r>
      <w:r>
        <w:t xml:space="preserve">；改类属性要用 </w:t>
      </w:r>
      <w:r>
        <w:rPr>
          <w:rFonts w:ascii="Consolas" w:hAnsi="Consolas" w:eastAsia="Consolas"/>
        </w:rPr>
        <w:t>类名.attr = v</w:t>
      </w:r>
    </w:p>
    <w:p>
      <w:pPr>
        <w:pStyle w:val="ListNumber"/>
      </w:pPr>
      <w:r/>
      <w:r>
        <w:rPr>
          <w:b/>
        </w:rPr>
        <w:t>可变对象（list/dict/set）不要做类属性</w:t>
      </w:r>
      <w:r>
        <w:t xml:space="preserve">，会被所有实例共享 → 放到 </w:t>
      </w:r>
      <w:r>
        <w:rPr>
          <w:rFonts w:ascii="Consolas" w:hAnsi="Consolas" w:eastAsia="Consolas"/>
        </w:rPr>
        <w:t>__init__</w:t>
      </w:r>
    </w:p>
    <w:p>
      <w:pPr>
        <w:pStyle w:val="ListNumber"/>
      </w:pPr>
      <w:r>
        <w:t xml:space="preserve">类属性计数器要写 </w:t>
      </w:r>
      <w:r>
        <w:rPr>
          <w:rFonts w:ascii="Consolas" w:hAnsi="Consolas" w:eastAsia="Consolas"/>
        </w:rPr>
        <w:t>Dog.count += 1</w:t>
      </w:r>
      <w:r>
        <w:t xml:space="preserve">，不要写 </w:t>
      </w:r>
      <w:r>
        <w:rPr>
          <w:rFonts w:ascii="Consolas" w:hAnsi="Consolas" w:eastAsia="Consolas"/>
        </w:rPr>
        <w:t>self.count += 1</w:t>
      </w:r>
      <w:r>
        <w:t>（后者会建出实例属性）</w:t>
      </w:r>
    </w:p>
    <w:p>
      <w:pPr>
        <w:pStyle w:val="ListNumber"/>
      </w:pPr>
      <w:r>
        <w:t>查找顺序：实例属性 → 类属性 → 父类，所以「看起来能读到」不代表「改的是同一个」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可变默认参数（同一个坑）→ </w:t>
      </w:r>
      <w:r>
        <w:rPr>
          <w:color w:val="8B3A1A"/>
        </w:rPr>
        <w:t>11-函数进阶</w:t>
      </w:r>
    </w:p>
    <w:p>
      <w:pPr>
        <w:pStyle w:val="ListBullet"/>
      </w:pPr>
      <w:r>
        <w:t xml:space="preserve">元类与 type → </w:t>
      </w:r>
      <w:r>
        <w:rPr>
          <w:color w:val="8B3A1A"/>
        </w:rPr>
        <w:t>16-元类与type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source/2026-10-19/A.md</w:t>
      </w:r>
      <w:r>
        <w:t>（手写要点 5、6）</w:t>
      </w:r>
    </w:p>
    <w:p>
      <w:pPr>
        <w:pStyle w:val="Heading2"/>
      </w:pPr>
      <w:r>
        <w:t>元类与 type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i/>
        </w:rPr>
      </w:r>
      <w:r>
        <w:rPr>
          <w:b/>
          <w:i/>
          <w:color w:val="555555"/>
        </w:rPr>
        <w:t xml:space="preserve">一切对象都源自类，一切类都源自 </w:t>
      </w:r>
      <w:r>
        <w:rPr>
          <w:rFonts w:ascii="Consolas" w:hAnsi="Consolas" w:eastAsia="Consolas"/>
          <w:b/>
          <w:i/>
          <w:color w:val="555555"/>
        </w:rPr>
        <w:t>type</w:t>
      </w:r>
      <w:r>
        <w:rPr>
          <w:i/>
          <w:color w:val="555555"/>
        </w:rPr>
        <w:t xml:space="preserve">——类本身也是对象，它的"类"就是 </w:t>
      </w:r>
      <w:r>
        <w:rPr>
          <w:rFonts w:ascii="Consolas" w:hAnsi="Consolas" w:eastAsia="Consolas"/>
          <w:i/>
          <w:color w:val="555555"/>
        </w:rPr>
        <w:t>type</w:t>
      </w:r>
      <w:r>
        <w:rPr>
          <w:i/>
          <w:color w:val="555555"/>
        </w:rPr>
        <w:t>；元类就是"造类的类"。</w:t>
      </w:r>
    </w:p>
    <w:p>
      <w:pPr>
        <w:pStyle w:val="Heading3"/>
      </w:pPr>
      <w:r>
        <w:t>1. 一切东西都是对象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一切对象都源自类，一切类都源自 </w:t>
      </w:r>
      <w:r>
        <w:rPr>
          <w:rFonts w:ascii="Consolas" w:hAnsi="Consolas" w:eastAsia="Consolas"/>
          <w:i/>
          <w:color w:val="555555"/>
        </w:rPr>
        <w:t>type</w:t>
      </w:r>
      <w:r>
        <w:rPr>
          <w:i/>
          <w:color w:val="555555"/>
        </w:rPr>
        <w:t>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</w:t>
        <w:br/>
      </w:r>
      <w:r>
        <w:rPr>
          <w:rFonts w:ascii="Consolas" w:hAnsi="Consolas" w:eastAsia="Consolas"/>
          <w:sz w:val="17"/>
        </w:rPr>
        <w:t xml:space="preserve">    pass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 = Dog()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type(d)          # &lt;class '__main__.Dog'&gt;   ← 实例的类型是 Dog</w:t>
        <w:br/>
      </w:r>
      <w:r>
        <w:rPr>
          <w:rFonts w:ascii="Consolas" w:hAnsi="Consolas" w:eastAsia="Consolas"/>
          <w:sz w:val="17"/>
        </w:rPr>
        <w:t>type(Dog)        # &lt;class 'type'&gt;           ← 类的类型是 type！</w:t>
        <w:br/>
      </w:r>
      <w:r>
        <w:rPr>
          <w:rFonts w:ascii="Consolas" w:hAnsi="Consolas" w:eastAsia="Consolas"/>
          <w:sz w:val="17"/>
        </w:rPr>
        <w:t>type(type)       # &lt;class 'type'&gt;           ← type 自己也是 type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type()</w:t>
      </w:r>
      <w:r>
        <w:rPr>
          <w:i/>
          <w:color w:val="555555"/>
        </w:rPr>
        <w:t xml:space="preserve"> 一个对象时返回它的类型。所以</w:t>
      </w:r>
      <w:r>
        <w:rPr>
          <w:i/>
        </w:rPr>
      </w:r>
      <w:r>
        <w:rPr>
          <w:b/>
          <w:i/>
          <w:color w:val="555555"/>
        </w:rPr>
        <w:t xml:space="preserve">所有 class 的类型都是 </w:t>
      </w:r>
      <w:r>
        <w:rPr>
          <w:rFonts w:ascii="Consolas" w:hAnsi="Consolas" w:eastAsia="Consolas"/>
          <w:b/>
          <w:i/>
          <w:color w:val="555555"/>
        </w:rPr>
        <w:t>type</w:t>
      </w:r>
      <w:r>
        <w:rPr>
          <w:i/>
          <w:color w:val="555555"/>
        </w:rPr>
        <w:t>。</w:t>
      </w:r>
    </w:p>
    <w:p>
      <w:pPr>
        <w:pStyle w:val="Heading3"/>
      </w:pPr>
      <w:r>
        <w:t>2. type() 的第二种用法：传三个参数造类</w:t>
      </w:r>
    </w:p>
    <w:p>
      <w:r>
        <w:t xml:space="preserve">既然 </w:t>
      </w:r>
      <w:r>
        <w:rPr>
          <w:rFonts w:ascii="Consolas" w:hAnsi="Consolas" w:eastAsia="Consolas"/>
        </w:rPr>
        <w:t>type</w:t>
      </w:r>
      <w:r>
        <w:t xml:space="preserve"> 是创建类的元类，那能不能</w:t>
      </w:r>
      <w:r/>
      <w:r>
        <w:rPr>
          <w:b/>
        </w:rPr>
        <w:t xml:space="preserve">直接调用 </w:t>
      </w:r>
      <w:r>
        <w:rPr>
          <w:rFonts w:ascii="Consolas" w:hAnsi="Consolas" w:eastAsia="Consolas"/>
          <w:b/>
        </w:rPr>
        <w:t>type</w:t>
      </w:r>
      <w:r>
        <w:rPr>
          <w:b/>
        </w:rPr>
        <w:t xml:space="preserve"> 来造一个类</w:t>
      </w:r>
      <w:r>
        <w:t>？答案是能。</w:t>
      </w:r>
    </w:p>
    <w:p>
      <w:r>
        <w:rPr>
          <w:rFonts w:ascii="Consolas" w:hAnsi="Consolas" w:eastAsia="Consolas"/>
        </w:rPr>
        <w:t>type()</w:t>
      </w:r>
      <w:r>
        <w:t xml:space="preserve"> 还有第二种用法——传三个参数：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type(类名, 父类元组, 属性字典)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类名</w:t>
            </w:r>
          </w:p>
        </w:tc>
        <w:tc>
          <w:tcPr>
            <w:tcW w:type="dxa" w:w="4320"/>
          </w:tcPr>
          <w:p>
            <w:r>
              <w:t xml:space="preserve">字符串，例如 </w:t>
            </w:r>
            <w:r>
              <w:rPr>
                <w:rFonts w:ascii="Consolas" w:hAnsi="Consolas" w:eastAsia="Consolas"/>
              </w:rPr>
              <w:t>'Hello'</w:t>
            </w:r>
          </w:p>
        </w:tc>
      </w:tr>
      <w:tr>
        <w:tc>
          <w:tcPr>
            <w:tcW w:type="dxa" w:w="4320"/>
          </w:tcPr>
          <w:p>
            <w:r>
              <w:t>父类元组</w:t>
            </w:r>
          </w:p>
        </w:tc>
        <w:tc>
          <w:tcPr>
            <w:tcW w:type="dxa" w:w="4320"/>
          </w:tcPr>
          <w:p>
            <w:r>
              <w:t>单父类要写成单元组：</w:t>
            </w:r>
            <w:r>
              <w:rPr>
                <w:rFonts w:ascii="Consolas" w:hAnsi="Consolas" w:eastAsia="Consolas"/>
              </w:rPr>
              <w:t>(object,)</w:t>
            </w:r>
            <w:r>
              <w:t>，多继承就多个</w:t>
            </w:r>
          </w:p>
        </w:tc>
      </w:tr>
      <w:tr>
        <w:tc>
          <w:tcPr>
            <w:tcW w:type="dxa" w:w="4320"/>
          </w:tcPr>
          <w:p>
            <w:r>
              <w:t>属性字典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{'方法名': 函数, '属性名': 值}</w:t>
            </w:r>
          </w:p>
        </w:tc>
      </w:tr>
    </w:tbl>
    <w:p/>
    <w:p>
      <w:pPr>
        <w:pStyle w:val="Heading4"/>
      </w:pPr>
      <w:r>
        <w:t>等价写法对照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# 写法一：class 语句（最常用）</w:t>
        <w:br/>
      </w:r>
      <w:r>
        <w:rPr>
          <w:rFonts w:ascii="Consolas" w:hAnsi="Consolas" w:eastAsia="Consolas"/>
          <w:sz w:val="17"/>
        </w:rPr>
        <w:t>class Hello:</w:t>
        <w:br/>
      </w:r>
      <w:r>
        <w:rPr>
          <w:rFonts w:ascii="Consolas" w:hAnsi="Consolas" w:eastAsia="Consolas"/>
          <w:sz w:val="17"/>
        </w:rPr>
        <w:t xml:space="preserve">    def __init__(self, name):</w:t>
        <w:br/>
      </w:r>
      <w:r>
        <w:rPr>
          <w:rFonts w:ascii="Consolas" w:hAnsi="Consolas" w:eastAsia="Consolas"/>
          <w:sz w:val="17"/>
        </w:rPr>
        <w:t xml:space="preserve">        self.name = name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def greet(self):</w:t>
        <w:br/>
      </w:r>
      <w:r>
        <w:rPr>
          <w:rFonts w:ascii="Consolas" w:hAnsi="Consolas" w:eastAsia="Consolas"/>
          <w:sz w:val="17"/>
        </w:rPr>
        <w:t xml:space="preserve">        print(f"Hello, {self.name}")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# 写法二：type() 动态造类（与上面完全等价）</w:t>
        <w:br/>
      </w:r>
      <w:r>
        <w:rPr>
          <w:rFonts w:ascii="Consolas" w:hAnsi="Consolas" w:eastAsia="Consolas"/>
          <w:sz w:val="17"/>
        </w:rPr>
        <w:t>def __init__(self, name):</w:t>
        <w:br/>
      </w:r>
      <w:r>
        <w:rPr>
          <w:rFonts w:ascii="Consolas" w:hAnsi="Consolas" w:eastAsia="Consolas"/>
          <w:sz w:val="17"/>
        </w:rPr>
        <w:t xml:space="preserve">    self.name = name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greet(self):</w:t>
        <w:br/>
      </w:r>
      <w:r>
        <w:rPr>
          <w:rFonts w:ascii="Consolas" w:hAnsi="Consolas" w:eastAsia="Consolas"/>
          <w:sz w:val="17"/>
        </w:rPr>
        <w:t xml:space="preserve">    print(f"Hello, {self.name}")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Hello2 = type("Hello2", (object,), {</w:t>
        <w:br/>
      </w:r>
      <w:r>
        <w:rPr>
          <w:rFonts w:ascii="Consolas" w:hAnsi="Consolas" w:eastAsia="Consolas"/>
          <w:sz w:val="17"/>
        </w:rPr>
        <w:t xml:space="preserve">    "__init__": __init__,</w:t>
        <w:br/>
      </w:r>
      <w:r>
        <w:rPr>
          <w:rFonts w:ascii="Consolas" w:hAnsi="Consolas" w:eastAsia="Consolas"/>
          <w:sz w:val="17"/>
        </w:rPr>
        <w:t xml:space="preserve">    "greet": greet,</w:t>
        <w:br/>
      </w:r>
      <w:r>
        <w:rPr>
          <w:rFonts w:ascii="Consolas" w:hAnsi="Consolas" w:eastAsia="Consolas"/>
          <w:sz w:val="17"/>
        </w:rPr>
        <w:t xml:space="preserve">    "version": 1,          # 类属性也一起放进来</w:t>
        <w:br/>
      </w:r>
      <w:r>
        <w:rPr>
          <w:rFonts w:ascii="Consolas" w:hAnsi="Consolas" w:eastAsia="Consolas"/>
          <w:sz w:val="17"/>
        </w:rPr>
        <w:t>})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h = Hello2("小明")</w:t>
        <w:br/>
      </w:r>
      <w:r>
        <w:rPr>
          <w:rFonts w:ascii="Consolas" w:hAnsi="Consolas" w:eastAsia="Consolas"/>
          <w:sz w:val="17"/>
        </w:rPr>
        <w:t>h.greet()                  # Hello, 小明</w:t>
      </w:r>
    </w:p>
    <w:p>
      <w:pPr>
        <w:spacing w:before="40" w:after="40"/>
        <w:ind w:left="320"/>
      </w:pPr>
      <w:r>
        <w:rPr>
          <w:i/>
          <w:color w:val="555555"/>
        </w:rPr>
        <w:t>注意：</w:t>
      </w:r>
      <w:r>
        <w:rPr>
          <w:rFonts w:ascii="Consolas" w:hAnsi="Consolas" w:eastAsia="Consolas"/>
          <w:i/>
          <w:color w:val="555555"/>
        </w:rPr>
        <w:t>type()</w:t>
      </w:r>
      <w:r>
        <w:rPr>
          <w:i/>
          <w:color w:val="555555"/>
        </w:rPr>
        <w:t xml:space="preserve"> 的第三个参数</w:t>
      </w:r>
      <w:r>
        <w:rPr>
          <w:i/>
        </w:rPr>
      </w:r>
      <w:r>
        <w:rPr>
          <w:b/>
          <w:i/>
          <w:color w:val="555555"/>
        </w:rPr>
        <w:t>就是类属性的字典</w:t>
      </w:r>
      <w:r>
        <w:rPr>
          <w:i/>
          <w:color w:val="555555"/>
        </w:rPr>
        <w:t>——所以你笔记里写的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「写在 </w:t>
      </w:r>
      <w:r>
        <w:rPr>
          <w:rFonts w:ascii="Consolas" w:hAnsi="Consolas" w:eastAsia="Consolas"/>
          <w:i/>
          <w:color w:val="555555"/>
        </w:rPr>
        <w:t>type()</w:t>
      </w:r>
      <w:r>
        <w:rPr>
          <w:i/>
          <w:color w:val="555555"/>
        </w:rPr>
        <w:t xml:space="preserve"> 的字典里，或直接写在 </w:t>
      </w:r>
      <w:r>
        <w:rPr>
          <w:rFonts w:ascii="Consolas" w:hAnsi="Consolas" w:eastAsia="Consolas"/>
          <w:i/>
          <w:color w:val="555555"/>
        </w:rPr>
        <w:t>class</w:t>
      </w:r>
      <w:r>
        <w:rPr>
          <w:i/>
          <w:color w:val="555555"/>
        </w:rPr>
        <w:t xml:space="preserve"> 下的：是类属性」说的就是同一件事。</w:t>
      </w:r>
    </w:p>
    <w:p>
      <w:pPr>
        <w:pStyle w:val="Heading3"/>
      </w:pPr>
      <w:r>
        <w:t>3. 什么是元类</w:t>
      </w:r>
    </w:p>
    <w:p>
      <w:r/>
      <w:r>
        <w:rPr>
          <w:b/>
        </w:rPr>
        <w:t>元类 = 创建类的类</w:t>
      </w:r>
      <w:r>
        <w:t>。</w:t>
      </w:r>
      <w:r>
        <w:rPr>
          <w:rFonts w:ascii="Consolas" w:hAnsi="Consolas" w:eastAsia="Consolas"/>
        </w:rPr>
        <w:t>class</w:t>
      </w:r>
      <w:r>
        <w:t xml:space="preserve"> 语句在底层其实是一次元类调用：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Dog:                 # 大致相当于：</w:t>
        <w:br/>
      </w:r>
      <w:r>
        <w:rPr>
          <w:rFonts w:ascii="Consolas" w:hAnsi="Consolas" w:eastAsia="Consolas"/>
          <w:sz w:val="17"/>
        </w:rPr>
        <w:t xml:space="preserve">    pass                   # Dog = type("Dog", (object,), {})</w:t>
      </w:r>
    </w:p>
    <w:p>
      <w:r>
        <w:t>自定义元类，就是</w:t>
      </w:r>
      <w:r/>
      <w:r>
        <w:rPr>
          <w:b/>
        </w:rPr>
        <w:t xml:space="preserve">继承 </w:t>
      </w:r>
      <w:r>
        <w:rPr>
          <w:rFonts w:ascii="Consolas" w:hAnsi="Consolas" w:eastAsia="Consolas"/>
          <w:b/>
        </w:rPr>
        <w:t>type</w:t>
      </w:r>
      <w:r>
        <w:t>、在"造类"时插一脚：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CheckNames(type):</w:t>
        <w:br/>
      </w:r>
      <w:r>
        <w:rPr>
          <w:rFonts w:ascii="Consolas" w:hAnsi="Consolas" w:eastAsia="Consolas"/>
          <w:sz w:val="17"/>
        </w:rPr>
        <w:t xml:space="preserve">    def __new__(mcs, name, bases, namespace):</w:t>
        <w:br/>
      </w:r>
      <w:r>
        <w:rPr>
          <w:rFonts w:ascii="Consolas" w:hAnsi="Consolas" w:eastAsia="Consolas"/>
          <w:sz w:val="17"/>
        </w:rPr>
        <w:t xml:space="preserve">        # 造类之前可以做检查：所有属性名必须小写</w:t>
        <w:br/>
      </w:r>
      <w:r>
        <w:rPr>
          <w:rFonts w:ascii="Consolas" w:hAnsi="Consolas" w:eastAsia="Consolas"/>
          <w:sz w:val="17"/>
        </w:rPr>
        <w:t xml:space="preserve">        for key in namespace:</w:t>
        <w:br/>
      </w:r>
      <w:r>
        <w:rPr>
          <w:rFonts w:ascii="Consolas" w:hAnsi="Consolas" w:eastAsia="Consolas"/>
          <w:sz w:val="17"/>
        </w:rPr>
        <w:t xml:space="preserve">            if key.startswith("__"):</w:t>
        <w:br/>
      </w:r>
      <w:r>
        <w:rPr>
          <w:rFonts w:ascii="Consolas" w:hAnsi="Consolas" w:eastAsia="Consolas"/>
          <w:sz w:val="17"/>
        </w:rPr>
        <w:t xml:space="preserve">                continue</w:t>
        <w:br/>
      </w:r>
      <w:r>
        <w:rPr>
          <w:rFonts w:ascii="Consolas" w:hAnsi="Consolas" w:eastAsia="Consolas"/>
          <w:sz w:val="17"/>
        </w:rPr>
        <w:t xml:space="preserve">            if key != key.lower():</w:t>
        <w:br/>
      </w:r>
      <w:r>
        <w:rPr>
          <w:rFonts w:ascii="Consolas" w:hAnsi="Consolas" w:eastAsia="Consolas"/>
          <w:sz w:val="17"/>
        </w:rPr>
        <w:t xml:space="preserve">                raise TypeError(f"属性名必须小写：{key}")</w:t>
        <w:br/>
      </w:r>
      <w:r>
        <w:rPr>
          <w:rFonts w:ascii="Consolas" w:hAnsi="Consolas" w:eastAsia="Consolas"/>
          <w:sz w:val="17"/>
        </w:rPr>
        <w:t xml:space="preserve">        return super().__new__(mcs, name, bases, namespace)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Good(metaclass=CheckNames):</w:t>
        <w:br/>
      </w:r>
      <w:r>
        <w:rPr>
          <w:rFonts w:ascii="Consolas" w:hAnsi="Consolas" w:eastAsia="Consolas"/>
          <w:sz w:val="17"/>
        </w:rPr>
        <w:t xml:space="preserve">    speed = 10              # ✅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Bad(metaclass=CheckNames):</w:t>
        <w:br/>
      </w:r>
      <w:r>
        <w:rPr>
          <w:rFonts w:ascii="Consolas" w:hAnsi="Consolas" w:eastAsia="Consolas"/>
          <w:sz w:val="17"/>
        </w:rPr>
        <w:t xml:space="preserve">    Speed = 10              # ❌ TypeError: 属性名必须小写：Speed</w:t>
      </w:r>
    </w:p>
    <w:p>
      <w:pPr>
        <w:spacing w:before="40" w:after="40"/>
        <w:ind w:left="320"/>
      </w:pPr>
      <w:r>
        <w:rPr>
          <w:i/>
          <w:color w:val="555555"/>
        </w:rPr>
        <w:t>用你自己的话说：</w:t>
      </w:r>
      <w:r>
        <w:rPr>
          <w:i/>
        </w:rPr>
      </w:r>
      <w:r>
        <w:rPr>
          <w:b/>
          <w:i/>
          <w:color w:val="555555"/>
        </w:rPr>
        <w:t>元类的创立是一个中转站</w:t>
      </w:r>
      <w:r>
        <w:rPr>
          <w:i/>
          <w:color w:val="555555"/>
        </w:rPr>
        <w:t>——你建立一个类时，需要经过它，</w:t>
      </w:r>
    </w:p>
    <w:p>
      <w:pPr>
        <w:spacing w:before="40" w:after="40"/>
        <w:ind w:left="320"/>
      </w:pPr>
      <w:r>
        <w:rPr>
          <w:i/>
          <w:color w:val="555555"/>
        </w:rPr>
        <w:t>并按它的要求被迫修改。</w:t>
      </w:r>
    </w:p>
    <w:p>
      <w:pPr>
        <w:pStyle w:val="Heading3"/>
      </w:pPr>
      <w:r>
        <w:t>4. 元类的实际用途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强制命名 / 结构规范</w:t>
            </w:r>
          </w:p>
        </w:tc>
        <w:tc>
          <w:tcPr>
            <w:tcW w:type="dxa" w:w="4320"/>
          </w:tcPr>
          <w:p>
            <w:r>
              <w:t xml:space="preserve">上面的 </w:t>
            </w:r>
            <w:r>
              <w:rPr>
                <w:rFonts w:ascii="Consolas" w:hAnsi="Consolas" w:eastAsia="Consolas"/>
              </w:rPr>
              <w:t>CheckNames</w:t>
            </w:r>
            <w:r>
              <w:t>，团队代码规范自动检查</w:t>
            </w:r>
          </w:p>
        </w:tc>
      </w:tr>
      <w:tr>
        <w:tc>
          <w:tcPr>
            <w:tcW w:type="dxa" w:w="4320"/>
          </w:tcPr>
          <w:p>
            <w:r>
              <w:t>自动注册</w:t>
            </w:r>
          </w:p>
        </w:tc>
        <w:tc>
          <w:tcPr>
            <w:tcW w:type="dxa" w:w="4320"/>
          </w:tcPr>
          <w:p>
            <w:r>
              <w:t>ORM、插件系统：定义类时自动登记到注册表</w:t>
            </w:r>
          </w:p>
        </w:tc>
      </w:tr>
      <w:tr>
        <w:tc>
          <w:tcPr>
            <w:tcW w:type="dxa" w:w="4320"/>
          </w:tcPr>
          <w:p>
            <w:r>
              <w:t>单例模式</w:t>
            </w:r>
          </w:p>
        </w:tc>
        <w:tc>
          <w:tcPr>
            <w:tcW w:type="dxa" w:w="4320"/>
          </w:tcPr>
          <w:p>
            <w:r>
              <w:t>控制"这个类只能有一个实例"</w:t>
            </w:r>
          </w:p>
        </w:tc>
      </w:tr>
      <w:tr>
        <w:tc>
          <w:tcPr>
            <w:tcW w:type="dxa" w:w="4320"/>
          </w:tcPr>
          <w:p>
            <w:r>
              <w:t>自动加方法</w:t>
            </w:r>
          </w:p>
        </w:tc>
        <w:tc>
          <w:tcPr>
            <w:tcW w:type="dxa" w:w="4320"/>
          </w:tcPr>
          <w:p>
            <w:r>
              <w:t>给所有子类统一注入日志、序列化等方法</w:t>
            </w:r>
          </w:p>
        </w:tc>
      </w:tr>
    </w:tbl>
    <w:p/>
    <w:p>
      <w:r/>
      <w:r>
        <w:rPr>
          <w:b/>
        </w:rPr>
        <w:t>自动注册</w:t>
      </w:r>
      <w:r>
        <w:t>示例（最实用的一种）：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REGISTRY = {}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Register(type):</w:t>
        <w:br/>
      </w:r>
      <w:r>
        <w:rPr>
          <w:rFonts w:ascii="Consolas" w:hAnsi="Consolas" w:eastAsia="Consolas"/>
          <w:sz w:val="17"/>
        </w:rPr>
        <w:t xml:space="preserve">    def __new__(mcs, name, bases, namespace):</w:t>
        <w:br/>
      </w:r>
      <w:r>
        <w:rPr>
          <w:rFonts w:ascii="Consolas" w:hAnsi="Consolas" w:eastAsia="Consolas"/>
          <w:sz w:val="17"/>
        </w:rPr>
        <w:t xml:space="preserve">        cls = super().__new__(mcs, name, bases, namespace)</w:t>
        <w:br/>
      </w:r>
      <w:r>
        <w:rPr>
          <w:rFonts w:ascii="Consolas" w:hAnsi="Consolas" w:eastAsia="Consolas"/>
          <w:sz w:val="17"/>
        </w:rPr>
        <w:t xml:space="preserve">        if bases:                     # 跳过基类本身</w:t>
        <w:br/>
      </w:r>
      <w:r>
        <w:rPr>
          <w:rFonts w:ascii="Consolas" w:hAnsi="Consolas" w:eastAsia="Consolas"/>
          <w:sz w:val="17"/>
        </w:rPr>
        <w:t xml:space="preserve">            REGISTRY[name] = cls</w:t>
        <w:br/>
      </w:r>
      <w:r>
        <w:rPr>
          <w:rFonts w:ascii="Consolas" w:hAnsi="Consolas" w:eastAsia="Consolas"/>
          <w:sz w:val="17"/>
        </w:rPr>
        <w:t xml:space="preserve">        return cls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Base(metaclass=Register):</w:t>
        <w:br/>
      </w:r>
      <w:r>
        <w:rPr>
          <w:rFonts w:ascii="Consolas" w:hAnsi="Consolas" w:eastAsia="Consolas"/>
          <w:sz w:val="17"/>
        </w:rPr>
        <w:t xml:space="preserve">    pass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EmailSender(Base):     # 定义即注册</w:t>
        <w:br/>
      </w:r>
      <w:r>
        <w:rPr>
          <w:rFonts w:ascii="Consolas" w:hAnsi="Consolas" w:eastAsia="Consolas"/>
          <w:sz w:val="17"/>
        </w:rPr>
        <w:t xml:space="preserve">    pass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print(REGISTRY)              # {'EmailSender': &lt;class 'EmailSender'&gt;}</w:t>
      </w:r>
    </w:p>
    <w:p>
      <w:pPr>
        <w:pStyle w:val="Heading3"/>
      </w:pPr>
      <w:r>
        <w:t>5. 大多数情况：别用元类，用 __init_subclass__</w:t>
      </w:r>
    </w:p>
    <w:p>
      <w:r>
        <w:t>元类难懂、难调试。</w:t>
      </w:r>
      <w:r/>
      <w:r>
        <w:rPr>
          <w:b/>
        </w:rPr>
        <w:t>90% 的场景</w:t>
      </w:r>
      <w:r>
        <w:t>用下面这个更简单的钩子就够：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class Base:</w:t>
        <w:br/>
      </w:r>
      <w:r>
        <w:rPr>
          <w:rFonts w:ascii="Consolas" w:hAnsi="Consolas" w:eastAsia="Consolas"/>
          <w:sz w:val="17"/>
        </w:rPr>
        <w:t xml:space="preserve">    def __init_subclass__(cls, **kwargs):</w:t>
        <w:br/>
      </w:r>
      <w:r>
        <w:rPr>
          <w:rFonts w:ascii="Consolas" w:hAnsi="Consolas" w:eastAsia="Consolas"/>
          <w:sz w:val="17"/>
        </w:rPr>
        <w:t xml:space="preserve">        super().__init_subclass__(**kwargs)</w:t>
        <w:br/>
      </w:r>
      <w:r>
        <w:rPr>
          <w:rFonts w:ascii="Consolas" w:hAnsi="Consolas" w:eastAsia="Consolas"/>
          <w:sz w:val="17"/>
        </w:rPr>
        <w:t xml:space="preserve">        REGISTRY[cls.__name__] = cls      # 子类定义时自动执行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class EmailSender(Base):     # 定义即注册，不需要元类</w:t>
        <w:br/>
      </w:r>
      <w:r>
        <w:rPr>
          <w:rFonts w:ascii="Consolas" w:hAnsi="Consolas" w:eastAsia="Consolas"/>
          <w:sz w:val="17"/>
        </w:rPr>
        <w:t xml:space="preserve">    pass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经验法则</w:t>
      </w:r>
      <w:r>
        <w:rPr>
          <w:i/>
          <w:color w:val="555555"/>
        </w:rPr>
        <w:t xml:space="preserve">：能用 </w:t>
      </w:r>
      <w:r>
        <w:rPr>
          <w:rFonts w:ascii="Consolas" w:hAnsi="Consolas" w:eastAsia="Consolas"/>
          <w:i/>
          <w:color w:val="555555"/>
        </w:rPr>
        <w:t>__init_subclass__</w:t>
      </w:r>
      <w:r>
        <w:rPr>
          <w:i/>
          <w:color w:val="555555"/>
        </w:rPr>
        <w:t xml:space="preserve"> / 类装饰器解决的，就不要上元类。</w:t>
      </w:r>
    </w:p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type(Dog)</w:t>
      </w:r>
      <w:r>
        <w:t xml:space="preserve"> 是 </w:t>
      </w:r>
      <w:r>
        <w:rPr>
          <w:rFonts w:ascii="Consolas" w:hAnsi="Consolas" w:eastAsia="Consolas"/>
        </w:rPr>
        <w:t>type</w:t>
      </w:r>
      <w:r>
        <w:t xml:space="preserve">，不是 </w:t>
      </w:r>
      <w:r>
        <w:rPr>
          <w:rFonts w:ascii="Consolas" w:hAnsi="Consolas" w:eastAsia="Consolas"/>
        </w:rPr>
        <w:t>Dog</w:t>
      </w:r>
      <w:r>
        <w:t>——</w:t>
      </w:r>
      <w:r/>
      <w:r>
        <w:rPr>
          <w:b/>
        </w:rPr>
        <w:t>类也是对象</w:t>
      </w:r>
    </w:p>
    <w:p>
      <w:pPr>
        <w:pStyle w:val="ListNumber"/>
      </w:pPr>
      <w:r>
        <w:rPr>
          <w:rFonts w:ascii="Consolas" w:hAnsi="Consolas" w:eastAsia="Consolas"/>
        </w:rPr>
        <w:t>type()</w:t>
      </w:r>
      <w:r>
        <w:t xml:space="preserve"> 单参数查类型；</w:t>
      </w:r>
      <w:r/>
      <w:r>
        <w:rPr>
          <w:b/>
        </w:rPr>
        <w:t>三参数才是造类</w:t>
      </w:r>
    </w:p>
    <w:p>
      <w:pPr>
        <w:pStyle w:val="ListNumber"/>
      </w:pPr>
      <w:r>
        <w:rPr>
          <w:rFonts w:ascii="Consolas" w:hAnsi="Consolas" w:eastAsia="Consolas"/>
        </w:rPr>
        <w:t>type()</w:t>
      </w:r>
      <w:r>
        <w:t xml:space="preserve"> 的父类元组必须写成元组：单父类是 </w:t>
      </w:r>
      <w:r>
        <w:rPr>
          <w:rFonts w:ascii="Consolas" w:hAnsi="Consolas" w:eastAsia="Consolas"/>
        </w:rPr>
        <w:t>(object,)</w:t>
      </w:r>
      <w:r>
        <w:t>，</w:t>
      </w:r>
      <w:r/>
      <w:r>
        <w:rPr>
          <w:b/>
        </w:rPr>
        <w:t>末尾逗号不能省</w:t>
      </w:r>
    </w:p>
    <w:p>
      <w:pPr>
        <w:pStyle w:val="ListNumber"/>
      </w:pPr>
      <w:r>
        <w:t xml:space="preserve">元类里 </w:t>
      </w:r>
      <w:r>
        <w:rPr>
          <w:rFonts w:ascii="Consolas" w:hAnsi="Consolas" w:eastAsia="Consolas"/>
        </w:rPr>
        <w:t>__new__</w:t>
      </w:r>
      <w:r>
        <w:t xml:space="preserve"> 的第一参数是 </w:t>
      </w:r>
      <w:r>
        <w:rPr>
          <w:rFonts w:ascii="Consolas" w:hAnsi="Consolas" w:eastAsia="Consolas"/>
        </w:rPr>
        <w:t>mcs</w:t>
      </w:r>
      <w:r>
        <w:t xml:space="preserve">（元类自己），不是 </w:t>
      </w:r>
      <w:r>
        <w:rPr>
          <w:rFonts w:ascii="Consolas" w:hAnsi="Consolas" w:eastAsia="Consolas"/>
        </w:rPr>
        <w:t>self</w:t>
      </w:r>
    </w:p>
    <w:p>
      <w:pPr>
        <w:pStyle w:val="ListNumber"/>
      </w:pPr>
      <w:r>
        <w:rPr>
          <w:rFonts w:ascii="Consolas" w:hAnsi="Consolas" w:eastAsia="Consolas"/>
        </w:rPr>
        <w:t>metaclass=</w:t>
      </w:r>
      <w:r>
        <w:t xml:space="preserve"> 会影响</w:t>
      </w:r>
      <w:r/>
      <w:r>
        <w:rPr>
          <w:b/>
        </w:rPr>
        <w:t>所有子类</w:t>
      </w:r>
      <w:r>
        <w:t>，别在别人的继承链上乱挂</w:t>
      </w:r>
    </w:p>
    <w:p>
      <w:pPr>
        <w:pStyle w:val="ListNumber"/>
      </w:pPr>
      <w:r>
        <w:t xml:space="preserve">先考虑 </w:t>
      </w:r>
      <w:r>
        <w:rPr>
          <w:rFonts w:ascii="Consolas" w:hAnsi="Consolas" w:eastAsia="Consolas"/>
        </w:rPr>
        <w:t>__init_subclass__</w:t>
      </w:r>
      <w:r>
        <w:t xml:space="preserve"> / 类装饰器，最后才考虑元类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类属性与实例属性 → </w:t>
      </w:r>
      <w:r>
        <w:rPr>
          <w:color w:val="8B3A1A"/>
        </w:rPr>
        <w:t>15-类属性与实例属性</w:t>
      </w:r>
    </w:p>
    <w:p>
      <w:pPr>
        <w:pStyle w:val="ListBullet"/>
      </w:pPr>
      <w:r>
        <w:t xml:space="preserve">特殊方法与哈希 → </w:t>
      </w:r>
      <w:r>
        <w:rPr>
          <w:color w:val="8B3A1A"/>
        </w:rPr>
        <w:t>13-特殊方法与哈希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source/2026-10-19/A.md</w:t>
      </w:r>
      <w:r>
        <w:t>（图 image36、手写要点 3、4、7）</w:t>
      </w:r>
    </w:p>
    <w:p>
      <w:pPr>
        <w:pStyle w:val="Heading2"/>
      </w:pPr>
      <w:r>
        <w:t>线程与进程</w:t>
      </w:r>
    </w:p>
    <w:p>
      <w:pPr>
        <w:spacing w:before="40" w:after="40"/>
        <w:ind w:left="320"/>
      </w:pPr>
      <w:r>
        <w:rPr>
          <w:i/>
          <w:color w:val="555555"/>
        </w:rPr>
        <w:t>一句话：</w:t>
      </w:r>
      <w:r>
        <w:rPr>
          <w:i/>
        </w:rPr>
      </w:r>
      <w:r>
        <w:rPr>
          <w:b/>
          <w:i/>
          <w:color w:val="555555"/>
        </w:rPr>
        <w:t>IO 密集用线程（或异步），CPU 密集用多进程</w:t>
      </w:r>
      <w:r>
        <w:rPr>
          <w:i/>
          <w:color w:val="555555"/>
        </w:rPr>
        <w:t>——因为 CPython 有 GIL，多线程并不能让纯计算变快。</w:t>
      </w:r>
    </w:p>
    <w:p>
      <w:pPr>
        <w:pStyle w:val="Heading3"/>
      </w:pPr>
      <w:r>
        <w:t>1. 先分清：进程 vs 线程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进程（Process）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线程（Thread）</w:t>
            </w:r>
          </w:p>
        </w:tc>
      </w:tr>
      <w:tr>
        <w:tc>
          <w:tcPr>
            <w:tcW w:type="dxa" w:w="2880"/>
          </w:tcPr>
          <w:p>
            <w:r>
              <w:t>是什么</w:t>
            </w:r>
          </w:p>
        </w:tc>
        <w:tc>
          <w:tcPr>
            <w:tcW w:type="dxa" w:w="2880"/>
          </w:tcPr>
          <w:p>
            <w:r>
              <w:t>一个独立运行的程序实例</w:t>
            </w:r>
          </w:p>
        </w:tc>
        <w:tc>
          <w:tcPr>
            <w:tcW w:type="dxa" w:w="2880"/>
          </w:tcPr>
          <w:p>
            <w:r>
              <w:t>进程里的执行单元</w:t>
            </w:r>
          </w:p>
        </w:tc>
      </w:tr>
      <w:tr>
        <w:tc>
          <w:tcPr>
            <w:tcW w:type="dxa" w:w="2880"/>
          </w:tcPr>
          <w:p>
            <w:r>
              <w:t>内存</w:t>
            </w:r>
          </w:p>
        </w:tc>
        <w:tc>
          <w:tcPr>
            <w:tcW w:type="dxa" w:w="2880"/>
          </w:tcPr>
          <w:p>
            <w:r>
              <w:t>各自独立，互不共享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共享</w:t>
            </w:r>
            <w:r>
              <w:t>同一进程内存</w:t>
            </w:r>
          </w:p>
        </w:tc>
      </w:tr>
      <w:tr>
        <w:tc>
          <w:tcPr>
            <w:tcW w:type="dxa" w:w="2880"/>
          </w:tcPr>
          <w:p>
            <w:r>
              <w:t>开销</w:t>
            </w:r>
          </w:p>
        </w:tc>
        <w:tc>
          <w:tcPr>
            <w:tcW w:type="dxa" w:w="2880"/>
          </w:tcPr>
          <w:p>
            <w:r>
              <w:t>创建/切换贵</w:t>
            </w:r>
          </w:p>
        </w:tc>
        <w:tc>
          <w:tcPr>
            <w:tcW w:type="dxa" w:w="2880"/>
          </w:tcPr>
          <w:p>
            <w:r>
              <w:t>轻量、快</w:t>
            </w:r>
          </w:p>
        </w:tc>
      </w:tr>
      <w:tr>
        <w:tc>
          <w:tcPr>
            <w:tcW w:type="dxa" w:w="2880"/>
          </w:tcPr>
          <w:p>
            <w:r>
              <w:t>通信</w:t>
            </w:r>
          </w:p>
        </w:tc>
        <w:tc>
          <w:tcPr>
            <w:tcW w:type="dxa" w:w="2880"/>
          </w:tcPr>
          <w:p>
            <w:r>
              <w:t>要队列/管道/共享内存</w:t>
            </w:r>
          </w:p>
        </w:tc>
        <w:tc>
          <w:tcPr>
            <w:tcW w:type="dxa" w:w="2880"/>
          </w:tcPr>
          <w:p>
            <w:r>
              <w:t>直接读写同一变量（</w:t>
            </w:r>
            <w:r/>
            <w:r>
              <w:rPr>
                <w:b/>
              </w:rPr>
              <w:t>但要加锁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>
              <w:t>受 GIL 限制</w:t>
            </w:r>
          </w:p>
        </w:tc>
        <w:tc>
          <w:tcPr>
            <w:tcW w:type="dxa" w:w="2880"/>
          </w:tcPr>
          <w:p>
            <w:r>
              <w:t>❌ 不受</w:t>
            </w:r>
          </w:p>
        </w:tc>
        <w:tc>
          <w:tcPr>
            <w:tcW w:type="dxa" w:w="2880"/>
          </w:tcPr>
          <w:p>
            <w:r>
              <w:t>✅ 受</w:t>
            </w:r>
          </w:p>
        </w:tc>
      </w:tr>
    </w:tbl>
    <w:p/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GIL（全局解释器锁）</w:t>
      </w:r>
      <w:r>
        <w:rPr>
          <w:i/>
          <w:color w:val="555555"/>
        </w:rPr>
        <w:t>：CPython 里同一时刻只允许一个线程执行 Python 字节码。</w:t>
      </w:r>
    </w:p>
    <w:p>
      <w:pPr>
        <w:spacing w:before="40" w:after="40"/>
        <w:ind w:left="320"/>
      </w:pPr>
      <w:r>
        <w:rPr>
          <w:i/>
          <w:color w:val="555555"/>
        </w:rPr>
        <w:t>所以多线程</w:t>
      </w:r>
      <w:r>
        <w:rPr>
          <w:i/>
        </w:rPr>
      </w:r>
      <w:r>
        <w:rPr>
          <w:b/>
          <w:i/>
          <w:color w:val="555555"/>
        </w:rPr>
        <w:t>不能让纯计算变快</w:t>
      </w:r>
      <w:r>
        <w:rPr>
          <w:i/>
          <w:color w:val="555555"/>
        </w:rPr>
        <w:t>，只能让"等 IO"的时间重叠起来。</w:t>
      </w:r>
    </w:p>
    <w:p>
      <w:pPr>
        <w:pStyle w:val="Heading3"/>
      </w:pPr>
      <w:r>
        <w:t>2. 创建线程：threading.Thread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import threading</w:t>
        <w:br/>
      </w:r>
      <w:r>
        <w:rPr>
          <w:rFonts w:ascii="Consolas" w:hAnsi="Consolas" w:eastAsia="Consolas"/>
          <w:sz w:val="17"/>
        </w:rPr>
        <w:t>import time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worker(name, count=1):</w:t>
        <w:br/>
      </w:r>
      <w:r>
        <w:rPr>
          <w:rFonts w:ascii="Consolas" w:hAnsi="Consolas" w:eastAsia="Consolas"/>
          <w:sz w:val="17"/>
        </w:rPr>
        <w:t xml:space="preserve">    for i in range(count):</w:t>
        <w:br/>
      </w:r>
      <w:r>
        <w:rPr>
          <w:rFonts w:ascii="Consolas" w:hAnsi="Consolas" w:eastAsia="Consolas"/>
          <w:sz w:val="17"/>
        </w:rPr>
        <w:t xml:space="preserve">        print(f"{name}: {i}")</w:t>
        <w:br/>
      </w:r>
      <w:r>
        <w:rPr>
          <w:rFonts w:ascii="Consolas" w:hAnsi="Consolas" w:eastAsia="Consolas"/>
          <w:sz w:val="17"/>
        </w:rPr>
        <w:t xml:space="preserve">        time.sleep(0.5)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if __name__ == "__main__":</w:t>
        <w:br/>
      </w:r>
      <w:r>
        <w:rPr>
          <w:rFonts w:ascii="Consolas" w:hAnsi="Consolas" w:eastAsia="Consolas"/>
          <w:sz w:val="17"/>
        </w:rPr>
        <w:t xml:space="preserve">    # args：以元组的方式给执行任务传递参数</w:t>
        <w:br/>
      </w:r>
      <w:r>
        <w:rPr>
          <w:rFonts w:ascii="Consolas" w:hAnsi="Consolas" w:eastAsia="Consolas"/>
          <w:sz w:val="17"/>
        </w:rPr>
        <w:t xml:space="preserve">    t1 = threading.Thread(target=worker, args=("A", 3), name="线程A")</w:t>
        <w:br/>
      </w:r>
      <w:r>
        <w:rPr>
          <w:rFonts w:ascii="Consolas" w:hAnsi="Consolas" w:eastAsia="Consolas"/>
          <w:sz w:val="17"/>
        </w:rPr>
        <w:t xml:space="preserve">    # kwargs：以字典方式给执行任务传递参数</w:t>
        <w:br/>
      </w:r>
      <w:r>
        <w:rPr>
          <w:rFonts w:ascii="Consolas" w:hAnsi="Consolas" w:eastAsia="Consolas"/>
          <w:sz w:val="17"/>
        </w:rPr>
        <w:t xml:space="preserve">    t2 = threading.Thread(target=worker, kwargs={"name": "B", "count": 2}, name="线程B")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 xml:space="preserve">    t1.start()          # 启动（真正开始跑）</w:t>
        <w:br/>
      </w:r>
      <w:r>
        <w:rPr>
          <w:rFonts w:ascii="Consolas" w:hAnsi="Consolas" w:eastAsia="Consolas"/>
          <w:sz w:val="17"/>
        </w:rPr>
        <w:t xml:space="preserve">    t2.start()</w:t>
        <w:br/>
      </w:r>
      <w:r>
        <w:rPr>
          <w:rFonts w:ascii="Consolas" w:hAnsi="Consolas" w:eastAsia="Consolas"/>
          <w:sz w:val="17"/>
        </w:rPr>
        <w:t xml:space="preserve">    t1.join()           # 等 t1 结束</w:t>
        <w:br/>
      </w:r>
      <w:r>
        <w:rPr>
          <w:rFonts w:ascii="Consolas" w:hAnsi="Consolas" w:eastAsia="Consolas"/>
          <w:sz w:val="17"/>
        </w:rPr>
        <w:t xml:space="preserve">    t2.join()</w:t>
        <w:br/>
      </w:r>
      <w:r>
        <w:rPr>
          <w:rFonts w:ascii="Consolas" w:hAnsi="Consolas" w:eastAsia="Consolas"/>
          <w:sz w:val="17"/>
        </w:rPr>
        <w:t xml:space="preserve">    print("全部完成")</w:t>
      </w:r>
    </w:p>
    <w:p>
      <w:r/>
      <w:r>
        <w:rPr>
          <w:b/>
        </w:rPr>
        <w:t>参数速查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target</w:t>
            </w:r>
          </w:p>
        </w:tc>
        <w:tc>
          <w:tcPr>
            <w:tcW w:type="dxa" w:w="4320"/>
          </w:tcPr>
          <w:p>
            <w:r>
              <w:t>要执行的函数（</w:t>
            </w:r>
            <w:r/>
            <w:r>
              <w:rPr>
                <w:b/>
              </w:rPr>
              <w:t>不要加括号</w:t>
            </w:r>
            <w:r>
              <w:t>，是函数对象）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args</w:t>
            </w:r>
          </w:p>
        </w:tc>
        <w:tc>
          <w:tcPr>
            <w:tcW w:type="dxa" w:w="4320"/>
          </w:tcPr>
          <w:p>
            <w:r>
              <w:t xml:space="preserve">位置参数元组，单元素要写 </w:t>
            </w:r>
            <w:r>
              <w:rPr>
                <w:rFonts w:ascii="Consolas" w:hAnsi="Consolas" w:eastAsia="Consolas"/>
              </w:rPr>
              <w:t>(3,)</w:t>
            </w:r>
            <w:r>
              <w:t>，</w:t>
            </w:r>
            <w:r/>
            <w:r>
              <w:rPr>
                <w:b/>
              </w:rPr>
              <w:t>末尾逗号不能省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kwargs</w:t>
            </w:r>
          </w:p>
        </w:tc>
        <w:tc>
          <w:tcPr>
            <w:tcW w:type="dxa" w:w="4320"/>
          </w:tcPr>
          <w:p>
            <w:r>
              <w:t xml:space="preserve">关键字参数字典，如 </w:t>
            </w:r>
            <w:r>
              <w:rPr>
                <w:rFonts w:ascii="Consolas" w:hAnsi="Consolas" w:eastAsia="Consolas"/>
              </w:rPr>
              <w:t>{"count": 2}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name</w:t>
            </w:r>
          </w:p>
        </w:tc>
        <w:tc>
          <w:tcPr>
            <w:tcW w:type="dxa" w:w="4320"/>
          </w:tcPr>
          <w:p>
            <w:r>
              <w:t>线程名（调试/日志用）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daemon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True</w:t>
            </w:r>
            <w:r>
              <w:t xml:space="preserve"> = 主线程结束就跟着被杀（后台线程）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 xml:space="preserve">⚠️ </w:t>
      </w:r>
      <w:r>
        <w:rPr>
          <w:rFonts w:ascii="Consolas" w:hAnsi="Consolas" w:eastAsia="Consolas"/>
          <w:i/>
          <w:color w:val="555555"/>
        </w:rPr>
        <w:t>target=worker()</w:t>
      </w:r>
      <w:r>
        <w:rPr>
          <w:i/>
          <w:color w:val="555555"/>
        </w:rPr>
        <w:t xml:space="preserve"> 会在创建时就执行，并把</w:t>
      </w:r>
      <w:r>
        <w:rPr>
          <w:i/>
        </w:rPr>
      </w:r>
      <w:r>
        <w:rPr>
          <w:b/>
          <w:i/>
          <w:color w:val="555555"/>
        </w:rPr>
        <w:t>返回值</w:t>
      </w:r>
      <w:r>
        <w:rPr>
          <w:i/>
          <w:color w:val="555555"/>
        </w:rPr>
        <w:t>当 target → 错。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正确写法是 </w:t>
      </w:r>
      <w:r>
        <w:rPr>
          <w:rFonts w:ascii="Consolas" w:hAnsi="Consolas" w:eastAsia="Consolas"/>
          <w:i/>
          <w:color w:val="555555"/>
        </w:rPr>
        <w:t>target=worker</w:t>
      </w:r>
      <w:r>
        <w:rPr>
          <w:i/>
          <w:color w:val="555555"/>
        </w:rPr>
        <w:t>。</w:t>
      </w:r>
    </w:p>
    <w:p>
      <w:pPr>
        <w:pStyle w:val="Heading3"/>
      </w:pPr>
      <w:r>
        <w:t>3. start / join / daemon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 = threading.Thread(target=worker, daemon=True)</w:t>
        <w:br/>
      </w:r>
      <w:r>
        <w:rPr>
          <w:rFonts w:ascii="Consolas" w:hAnsi="Consolas" w:eastAsia="Consolas"/>
          <w:sz w:val="17"/>
        </w:rPr>
        <w:t>t.start()</w:t>
        <w:br/>
      </w:r>
      <w:r>
        <w:rPr>
          <w:rFonts w:ascii="Consolas" w:hAnsi="Consolas" w:eastAsia="Consolas"/>
          <w:sz w:val="17"/>
        </w:rPr>
        <w:t># 主线程结束时，daemon 线程会被直接杀掉，不会等它跑完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t.start()</w:t>
        <w:br/>
      </w:r>
      <w:r>
        <w:rPr>
          <w:rFonts w:ascii="Consolas" w:hAnsi="Consolas" w:eastAsia="Consolas"/>
          <w:sz w:val="17"/>
        </w:rPr>
        <w:t>t.join(timeout=2)      # 最多等 2 秒；超时就不等了</w:t>
      </w:r>
    </w:p>
    <w:p>
      <w:pPr>
        <w:pStyle w:val="Heading3"/>
      </w:pPr>
      <w:r>
        <w:t>4. 线程安全：Lock</w:t>
      </w:r>
    </w:p>
    <w:p>
      <w:r>
        <w:t>多个线程</w:t>
      </w:r>
      <w:r/>
      <w:r>
        <w:rPr>
          <w:b/>
        </w:rPr>
        <w:t>同时修改</w:t>
      </w:r>
      <w:r>
        <w:t>同一个变量会出问题（</w:t>
      </w:r>
      <w:r>
        <w:rPr>
          <w:rFonts w:ascii="Consolas" w:hAnsi="Consolas" w:eastAsia="Consolas"/>
        </w:rPr>
        <w:t>counter += 1</w:t>
      </w:r>
      <w:r>
        <w:t xml:space="preserve"> 不是原子操作）：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import threading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lock = threading.Lock()</w:t>
        <w:br/>
      </w:r>
      <w:r>
        <w:rPr>
          <w:rFonts w:ascii="Consolas" w:hAnsi="Consolas" w:eastAsia="Consolas"/>
          <w:sz w:val="17"/>
        </w:rPr>
        <w:t>counter = 0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add():</w:t>
        <w:br/>
      </w:r>
      <w:r>
        <w:rPr>
          <w:rFonts w:ascii="Consolas" w:hAnsi="Consolas" w:eastAsia="Consolas"/>
          <w:sz w:val="17"/>
        </w:rPr>
        <w:t xml:space="preserve">    global counter</w:t>
        <w:br/>
      </w:r>
      <w:r>
        <w:rPr>
          <w:rFonts w:ascii="Consolas" w:hAnsi="Consolas" w:eastAsia="Consolas"/>
          <w:sz w:val="17"/>
        </w:rPr>
        <w:t xml:space="preserve">    for _ in range(100_000):</w:t>
        <w:br/>
      </w:r>
      <w:r>
        <w:rPr>
          <w:rFonts w:ascii="Consolas" w:hAnsi="Consolas" w:eastAsia="Consolas"/>
          <w:sz w:val="17"/>
        </w:rPr>
        <w:t xml:space="preserve">        with lock:          # 加锁，保护临界区</w:t>
        <w:br/>
      </w:r>
      <w:r>
        <w:rPr>
          <w:rFonts w:ascii="Consolas" w:hAnsi="Consolas" w:eastAsia="Consolas"/>
          <w:sz w:val="17"/>
        </w:rPr>
        <w:t xml:space="preserve">            counter += 1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ts = [threading.Thread(target=add) for _ in range(4)]</w:t>
        <w:br/>
      </w:r>
      <w:r>
        <w:rPr>
          <w:rFonts w:ascii="Consolas" w:hAnsi="Consolas" w:eastAsia="Consolas"/>
          <w:sz w:val="17"/>
        </w:rPr>
        <w:t>for t in ts: t.start()</w:t>
        <w:br/>
      </w:r>
      <w:r>
        <w:rPr>
          <w:rFonts w:ascii="Consolas" w:hAnsi="Consolas" w:eastAsia="Consolas"/>
          <w:sz w:val="17"/>
        </w:rPr>
        <w:t>for t in ts: t.join()</w:t>
        <w:br/>
      </w:r>
      <w:r>
        <w:rPr>
          <w:rFonts w:ascii="Consolas" w:hAnsi="Consolas" w:eastAsia="Consolas"/>
          <w:sz w:val="17"/>
        </w:rPr>
        <w:t>print(counter)              # 400000（不加锁通常小于这个数）</w:t>
      </w:r>
    </w:p>
    <w:p>
      <w:pPr>
        <w:pStyle w:val="ListBullet"/>
      </w:pPr>
      <w:r>
        <w:rPr>
          <w:rFonts w:ascii="Consolas" w:hAnsi="Consolas" w:eastAsia="Consolas"/>
        </w:rPr>
        <w:t>Lock</w:t>
      </w:r>
      <w:r>
        <w:t>：普通锁，</w:t>
      </w:r>
      <w:r/>
      <w:r>
        <w:rPr>
          <w:b/>
        </w:rPr>
        <w:t>不可重入</w:t>
      </w:r>
      <w:r>
        <w:t>（同一线程重复 acquire 会死锁）</w:t>
      </w:r>
    </w:p>
    <w:p>
      <w:pPr>
        <w:pStyle w:val="ListBullet"/>
      </w:pPr>
      <w:r>
        <w:rPr>
          <w:rFonts w:ascii="Consolas" w:hAnsi="Consolas" w:eastAsia="Consolas"/>
        </w:rPr>
        <w:t>RLock</w:t>
      </w:r>
      <w:r>
        <w:t>：可重入锁，同一线程可以多次 acquire</w:t>
      </w:r>
    </w:p>
    <w:p>
      <w:pPr>
        <w:pStyle w:val="ListBullet"/>
      </w:pPr>
      <w:r>
        <w:rPr>
          <w:rFonts w:ascii="Consolas" w:hAnsi="Consolas" w:eastAsia="Consolas"/>
        </w:rPr>
        <w:t>with lock:</w:t>
      </w:r>
      <w:r>
        <w:t xml:space="preserve"> 是标准写法（自动释放）</w:t>
      </w:r>
    </w:p>
    <w:p>
      <w:pPr>
        <w:pStyle w:val="Heading3"/>
      </w:pPr>
      <w:r>
        <w:t>5. Condition：等一个条件成立（生产者/消费者）</w:t>
      </w:r>
    </w:p>
    <w:p>
      <w:r>
        <w:rPr>
          <w:rFonts w:ascii="Consolas" w:hAnsi="Consolas" w:eastAsia="Consolas"/>
        </w:rPr>
        <w:t>Condition</w:t>
      </w:r>
      <w:r>
        <w:t xml:space="preserve"> = 锁 + 等待/通知机制。典型用途：</w:t>
      </w:r>
      <w:r/>
      <w:r>
        <w:rPr>
          <w:b/>
        </w:rPr>
        <w:t>没有数据就等，有数据就唤醒</w:t>
      </w:r>
      <w:r>
        <w:t>。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import threading</w:t>
        <w:br/>
      </w:r>
      <w:r>
        <w:rPr>
          <w:rFonts w:ascii="Consolas" w:hAnsi="Consolas" w:eastAsia="Consolas"/>
          <w:sz w:val="17"/>
        </w:rPr>
        <w:t>import time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cond = threading.Condition()</w:t>
        <w:br/>
      </w:r>
      <w:r>
        <w:rPr>
          <w:rFonts w:ascii="Consolas" w:hAnsi="Consolas" w:eastAsia="Consolas"/>
          <w:sz w:val="17"/>
        </w:rPr>
        <w:t>items = []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producer():</w:t>
        <w:br/>
      </w:r>
      <w:r>
        <w:rPr>
          <w:rFonts w:ascii="Consolas" w:hAnsi="Consolas" w:eastAsia="Consolas"/>
          <w:sz w:val="17"/>
        </w:rPr>
        <w:t xml:space="preserve">    for i in range(5):</w:t>
        <w:br/>
      </w:r>
      <w:r>
        <w:rPr>
          <w:rFonts w:ascii="Consolas" w:hAnsi="Consolas" w:eastAsia="Consolas"/>
          <w:sz w:val="17"/>
        </w:rPr>
        <w:t xml:space="preserve">        with cond:</w:t>
        <w:br/>
      </w:r>
      <w:r>
        <w:rPr>
          <w:rFonts w:ascii="Consolas" w:hAnsi="Consolas" w:eastAsia="Consolas"/>
          <w:sz w:val="17"/>
        </w:rPr>
        <w:t xml:space="preserve">            items.append(i)</w:t>
        <w:br/>
      </w:r>
      <w:r>
        <w:rPr>
          <w:rFonts w:ascii="Consolas" w:hAnsi="Consolas" w:eastAsia="Consolas"/>
          <w:sz w:val="17"/>
        </w:rPr>
        <w:t xml:space="preserve">            print(f"生产 {i}，当前队列 {items}")</w:t>
        <w:br/>
      </w:r>
      <w:r>
        <w:rPr>
          <w:rFonts w:ascii="Consolas" w:hAnsi="Consolas" w:eastAsia="Consolas"/>
          <w:sz w:val="17"/>
        </w:rPr>
        <w:t xml:space="preserve">            cond.notify()           # 唤醒一个正在 wait 的线程</w:t>
        <w:br/>
      </w:r>
      <w:r>
        <w:rPr>
          <w:rFonts w:ascii="Consolas" w:hAnsi="Consolas" w:eastAsia="Consolas"/>
          <w:sz w:val="17"/>
        </w:rPr>
        <w:t xml:space="preserve">        time.sleep(0.3)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consumer():</w:t>
        <w:br/>
      </w:r>
      <w:r>
        <w:rPr>
          <w:rFonts w:ascii="Consolas" w:hAnsi="Consolas" w:eastAsia="Consolas"/>
          <w:sz w:val="17"/>
        </w:rPr>
        <w:t xml:space="preserve">    for _ in range(5):</w:t>
        <w:br/>
      </w:r>
      <w:r>
        <w:rPr>
          <w:rFonts w:ascii="Consolas" w:hAnsi="Consolas" w:eastAsia="Consolas"/>
          <w:sz w:val="17"/>
        </w:rPr>
        <w:t xml:space="preserve">        with cond:</w:t>
        <w:br/>
      </w:r>
      <w:r>
        <w:rPr>
          <w:rFonts w:ascii="Consolas" w:hAnsi="Consolas" w:eastAsia="Consolas"/>
          <w:sz w:val="17"/>
        </w:rPr>
        <w:t xml:space="preserve">            while not items:        # 必须用 while，不能用 if（防虚假唤醒）</w:t>
        <w:br/>
      </w:r>
      <w:r>
        <w:rPr>
          <w:rFonts w:ascii="Consolas" w:hAnsi="Consolas" w:eastAsia="Consolas"/>
          <w:sz w:val="17"/>
        </w:rPr>
        <w:t xml:space="preserve">                cond.wait()         # 等待时会【自动释放锁】，被唤醒后重新拿锁</w:t>
        <w:br/>
      </w:r>
      <w:r>
        <w:rPr>
          <w:rFonts w:ascii="Consolas" w:hAnsi="Consolas" w:eastAsia="Consolas"/>
          <w:sz w:val="17"/>
        </w:rPr>
        <w:t xml:space="preserve">            item = items.pop(0)</w:t>
        <w:br/>
      </w:r>
      <w:r>
        <w:rPr>
          <w:rFonts w:ascii="Consolas" w:hAnsi="Consolas" w:eastAsia="Consolas"/>
          <w:sz w:val="17"/>
        </w:rPr>
        <w:t xml:space="preserve">            print(f"消费 {item}")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t1 = threading.Thread(target=producer)</w:t>
        <w:br/>
      </w:r>
      <w:r>
        <w:rPr>
          <w:rFonts w:ascii="Consolas" w:hAnsi="Consolas" w:eastAsia="Consolas"/>
          <w:sz w:val="17"/>
        </w:rPr>
        <w:t>t2 = threading.Thread(target=consumer)</w:t>
        <w:br/>
      </w:r>
      <w:r>
        <w:rPr>
          <w:rFonts w:ascii="Consolas" w:hAnsi="Consolas" w:eastAsia="Consolas"/>
          <w:sz w:val="17"/>
        </w:rPr>
        <w:t>t1.start(); t2.start()</w:t>
        <w:br/>
      </w:r>
      <w:r>
        <w:rPr>
          <w:rFonts w:ascii="Consolas" w:hAnsi="Consolas" w:eastAsia="Consolas"/>
          <w:sz w:val="17"/>
        </w:rPr>
        <w:t>t1.join(); t2.join()</w:t>
      </w:r>
    </w:p>
    <w:p>
      <w:r/>
      <w:r>
        <w:rPr>
          <w:b/>
        </w:rPr>
        <w:t>关键点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cond.wait()</w:t>
            </w:r>
          </w:p>
        </w:tc>
        <w:tc>
          <w:tcPr>
            <w:tcW w:type="dxa" w:w="4320"/>
          </w:tcPr>
          <w:p>
            <w:r>
              <w:t xml:space="preserve">释放锁并阻塞，直到被 </w:t>
            </w:r>
            <w:r>
              <w:rPr>
                <w:rFonts w:ascii="Consolas" w:hAnsi="Consolas" w:eastAsia="Consolas"/>
              </w:rPr>
              <w:t>notify</w:t>
            </w:r>
            <w:r>
              <w:t xml:space="preserve"> 唤醒（醒来后重新拿锁）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cond.notify()</w:t>
            </w:r>
          </w:p>
        </w:tc>
        <w:tc>
          <w:tcPr>
            <w:tcW w:type="dxa" w:w="4320"/>
          </w:tcPr>
          <w:p>
            <w:r>
              <w:t>唤醒</w:t>
            </w:r>
            <w:r/>
            <w:r>
              <w:rPr>
                <w:b/>
              </w:rPr>
              <w:t>一个</w:t>
            </w:r>
            <w:r>
              <w:t>等待者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cond.notify_all()</w:t>
            </w:r>
          </w:p>
        </w:tc>
        <w:tc>
          <w:tcPr>
            <w:tcW w:type="dxa" w:w="4320"/>
          </w:tcPr>
          <w:p>
            <w:r>
              <w:t>唤醒</w:t>
            </w:r>
            <w:r/>
            <w:r>
              <w:rPr>
                <w:b/>
              </w:rPr>
              <w:t>所有</w:t>
            </w:r>
            <w:r>
              <w:t>等待者</w:t>
            </w:r>
          </w:p>
        </w:tc>
      </w:tr>
      <w:tr>
        <w:tc>
          <w:tcPr>
            <w:tcW w:type="dxa" w:w="432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with cond:</w:t>
            </w:r>
          </w:p>
        </w:tc>
        <w:tc>
          <w:tcPr>
            <w:tcW w:type="dxa" w:w="4320"/>
          </w:tcPr>
          <w:p>
            <w:r>
              <w:t>进出自动 加锁/解锁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 xml:space="preserve">⚠️ 判断条件必须用 </w:t>
      </w:r>
      <w:r>
        <w:rPr>
          <w:rFonts w:ascii="Consolas" w:hAnsi="Consolas" w:eastAsia="Consolas"/>
          <w:i/>
          <w:color w:val="555555"/>
        </w:rPr>
        <w:t>while</w:t>
      </w:r>
      <w:r>
        <w:rPr>
          <w:i/>
          <w:color w:val="555555"/>
        </w:rPr>
        <w:t xml:space="preserve"> 而不是 </w:t>
      </w:r>
      <w:r>
        <w:rPr>
          <w:rFonts w:ascii="Consolas" w:hAnsi="Consolas" w:eastAsia="Consolas"/>
          <w:i/>
          <w:color w:val="555555"/>
        </w:rPr>
        <w:t>if</w:t>
      </w:r>
      <w:r>
        <w:rPr>
          <w:i/>
          <w:color w:val="555555"/>
        </w:rPr>
        <w:t>——被唤醒后条件可能又被别的线程改回去了。</w:t>
      </w:r>
    </w:p>
    <w:p>
      <w:pPr>
        <w:pStyle w:val="Heading3"/>
      </w:pPr>
      <w:r>
        <w:t>6. Queue：最省心的线程间通信</w:t>
      </w:r>
    </w:p>
    <w:p>
      <w:r>
        <w:t xml:space="preserve">不要自己用 list + 锁，直接用 </w:t>
      </w:r>
      <w:r>
        <w:rPr>
          <w:rFonts w:ascii="Consolas" w:hAnsi="Consolas" w:eastAsia="Consolas"/>
        </w:rPr>
        <w:t>queue.Queue</w:t>
      </w:r>
      <w:r>
        <w:t>（</w:t>
      </w:r>
      <w:r/>
      <w:r>
        <w:rPr>
          <w:b/>
        </w:rPr>
        <w:t>本身线程安全</w:t>
      </w:r>
      <w:r>
        <w:t>）：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import queue</w:t>
        <w:br/>
      </w:r>
      <w:r>
        <w:rPr>
          <w:rFonts w:ascii="Consolas" w:hAnsi="Consolas" w:eastAsia="Consolas"/>
          <w:sz w:val="17"/>
        </w:rPr>
        <w:t>import threading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q = queue.Queue(maxsize=10)     # 有界队列，满了 put 会阻塞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producer():</w:t>
        <w:br/>
      </w:r>
      <w:r>
        <w:rPr>
          <w:rFonts w:ascii="Consolas" w:hAnsi="Consolas" w:eastAsia="Consolas"/>
          <w:sz w:val="17"/>
        </w:rPr>
        <w:t xml:space="preserve">    for i in range(5):</w:t>
        <w:br/>
      </w:r>
      <w:r>
        <w:rPr>
          <w:rFonts w:ascii="Consolas" w:hAnsi="Consolas" w:eastAsia="Consolas"/>
          <w:sz w:val="17"/>
        </w:rPr>
        <w:t xml:space="preserve">        q.put(i)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consumer():</w:t>
        <w:br/>
      </w:r>
      <w:r>
        <w:rPr>
          <w:rFonts w:ascii="Consolas" w:hAnsi="Consolas" w:eastAsia="Consolas"/>
          <w:sz w:val="17"/>
        </w:rPr>
        <w:t xml:space="preserve">    while True:</w:t>
        <w:br/>
      </w:r>
      <w:r>
        <w:rPr>
          <w:rFonts w:ascii="Consolas" w:hAnsi="Consolas" w:eastAsia="Consolas"/>
          <w:sz w:val="17"/>
        </w:rPr>
        <w:t xml:space="preserve">        item = q.get()</w:t>
        <w:br/>
      </w:r>
      <w:r>
        <w:rPr>
          <w:rFonts w:ascii="Consolas" w:hAnsi="Consolas" w:eastAsia="Consolas"/>
          <w:sz w:val="17"/>
        </w:rPr>
        <w:t xml:space="preserve">        print("处理", item)</w:t>
        <w:br/>
      </w:r>
      <w:r>
        <w:rPr>
          <w:rFonts w:ascii="Consolas" w:hAnsi="Consolas" w:eastAsia="Consolas"/>
          <w:sz w:val="17"/>
        </w:rPr>
        <w:t xml:space="preserve">        q.task_done()           # 告诉队列这项处理完了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t1 = threading.Thread(target=producer)</w:t>
        <w:br/>
      </w:r>
      <w:r>
        <w:rPr>
          <w:rFonts w:ascii="Consolas" w:hAnsi="Consolas" w:eastAsia="Consolas"/>
          <w:sz w:val="17"/>
        </w:rPr>
        <w:t>t2 = threading.Thread(target=consumer, daemon=True)</w:t>
        <w:br/>
      </w:r>
      <w:r>
        <w:rPr>
          <w:rFonts w:ascii="Consolas" w:hAnsi="Consolas" w:eastAsia="Consolas"/>
          <w:sz w:val="17"/>
        </w:rPr>
        <w:t>t1.start(); t2.start()</w:t>
        <w:br/>
      </w:r>
      <w:r>
        <w:rPr>
          <w:rFonts w:ascii="Consolas" w:hAnsi="Consolas" w:eastAsia="Consolas"/>
          <w:sz w:val="17"/>
        </w:rPr>
        <w:t>q.join()                        # 等所有任务被 task_done</w:t>
      </w:r>
    </w:p>
    <w:p>
      <w:r>
        <w:t>三种队列：</w:t>
      </w:r>
      <w:r>
        <w:rPr>
          <w:rFonts w:ascii="Consolas" w:hAnsi="Consolas" w:eastAsia="Consolas"/>
        </w:rPr>
        <w:t>Queue</w:t>
      </w:r>
      <w:r>
        <w:t>（FIFO）、</w:t>
      </w:r>
      <w:r>
        <w:rPr>
          <w:rFonts w:ascii="Consolas" w:hAnsi="Consolas" w:eastAsia="Consolas"/>
        </w:rPr>
        <w:t>LifoQueue</w:t>
      </w:r>
      <w:r>
        <w:t>（栈）、</w:t>
      </w:r>
      <w:r>
        <w:rPr>
          <w:rFonts w:ascii="Consolas" w:hAnsi="Consolas" w:eastAsia="Consolas"/>
        </w:rPr>
        <w:t>PriorityQueue</w:t>
      </w:r>
      <w:r>
        <w:t>（优先级）。</w:t>
      </w:r>
    </w:p>
    <w:p>
      <w:pPr>
        <w:pStyle w:val="Heading3"/>
      </w:pPr>
      <w:r>
        <w:t>7. 实战最常用：线程池 ThreadPoolExecutor</w:t>
      </w:r>
    </w:p>
    <w:p>
      <w:r/>
      <w:r>
        <w:rPr>
          <w:b/>
        </w:rPr>
        <w:t>不用手动建线程</w:t>
      </w:r>
      <w:r>
        <w:t>，交给池子（爬虫、批量请求、批量文件处理都用它）：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concurrent.futures import ThreadPoolExecutor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fetch(url):</w:t>
        <w:br/>
      </w:r>
      <w:r>
        <w:rPr>
          <w:rFonts w:ascii="Consolas" w:hAnsi="Consolas" w:eastAsia="Consolas"/>
          <w:sz w:val="17"/>
        </w:rPr>
        <w:t xml:space="preserve">    # 模拟网络请求</w:t>
        <w:br/>
      </w:r>
      <w:r>
        <w:rPr>
          <w:rFonts w:ascii="Consolas" w:hAnsi="Consolas" w:eastAsia="Consolas"/>
          <w:sz w:val="17"/>
        </w:rPr>
        <w:t xml:space="preserve">    return f"{url} 的结果"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urls = [f"https://example.com/{i}" for i in range(10)]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with ThreadPoolExecutor(max_workers=8) as pool:</w:t>
        <w:br/>
      </w:r>
      <w:r>
        <w:rPr>
          <w:rFonts w:ascii="Consolas" w:hAnsi="Consolas" w:eastAsia="Consolas"/>
          <w:sz w:val="17"/>
        </w:rPr>
        <w:t xml:space="preserve">    results = list(pool.map(fetch, urls))     # 顺序与 urls 一致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print(results)</w:t>
      </w:r>
    </w:p>
    <w:p>
      <w:r>
        <w:t xml:space="preserve">也可以用 </w:t>
      </w:r>
      <w:r>
        <w:rPr>
          <w:rFonts w:ascii="Consolas" w:hAnsi="Consolas" w:eastAsia="Consolas"/>
        </w:rPr>
        <w:t>submit</w:t>
      </w:r>
      <w:r>
        <w:t xml:space="preserve"> + </w:t>
      </w:r>
      <w:r>
        <w:rPr>
          <w:rFonts w:ascii="Consolas" w:hAnsi="Consolas" w:eastAsia="Consolas"/>
        </w:rPr>
        <w:t>as_completed</w:t>
      </w:r>
      <w:r>
        <w:t>（谁先完成先处理）：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concurrent.futures import as_completed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with ThreadPoolExecutor(max_workers=8) as pool:</w:t>
        <w:br/>
      </w:r>
      <w:r>
        <w:rPr>
          <w:rFonts w:ascii="Consolas" w:hAnsi="Consolas" w:eastAsia="Consolas"/>
          <w:sz w:val="17"/>
        </w:rPr>
        <w:t xml:space="preserve">    futures = [pool.submit(fetch, u) for u in urls]</w:t>
        <w:br/>
      </w:r>
      <w:r>
        <w:rPr>
          <w:rFonts w:ascii="Consolas" w:hAnsi="Consolas" w:eastAsia="Consolas"/>
          <w:sz w:val="17"/>
        </w:rPr>
        <w:t xml:space="preserve">    for f in as_completed(futures):</w:t>
        <w:br/>
      </w:r>
      <w:r>
        <w:rPr>
          <w:rFonts w:ascii="Consolas" w:hAnsi="Consolas" w:eastAsia="Consolas"/>
          <w:sz w:val="17"/>
        </w:rPr>
        <w:t xml:space="preserve">        print(f.result())</w:t>
      </w:r>
    </w:p>
    <w:p>
      <w:pPr>
        <w:pStyle w:val="Heading3"/>
      </w:pPr>
      <w:r>
        <w:t>8. 多进程：绕开 GIL 跑满 CPU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multiprocessing import Pool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cpu_heavy(n):</w:t>
        <w:br/>
      </w:r>
      <w:r>
        <w:rPr>
          <w:rFonts w:ascii="Consolas" w:hAnsi="Consolas" w:eastAsia="Consolas"/>
          <w:sz w:val="17"/>
        </w:rPr>
        <w:t xml:space="preserve">    return sum(i * i for i in range(n))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if __name__ == "__main__":       # Windows 上必须放在 __main__ 里！</w:t>
        <w:br/>
      </w:r>
      <w:r>
        <w:rPr>
          <w:rFonts w:ascii="Consolas" w:hAnsi="Consolas" w:eastAsia="Consolas"/>
          <w:sz w:val="17"/>
        </w:rPr>
        <w:t xml:space="preserve">    with Pool() as p:</w:t>
        <w:br/>
      </w:r>
      <w:r>
        <w:rPr>
          <w:rFonts w:ascii="Consolas" w:hAnsi="Consolas" w:eastAsia="Consolas"/>
          <w:sz w:val="17"/>
        </w:rPr>
        <w:t xml:space="preserve">        print(p.map(cpu_heavy, [10**6] * 4))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⚠️ Windows 用的是 </w:t>
      </w:r>
      <w:r>
        <w:rPr>
          <w:rFonts w:ascii="Consolas" w:hAnsi="Consolas" w:eastAsia="Consolas"/>
          <w:i/>
          <w:color w:val="555555"/>
        </w:rPr>
        <w:t>spawn</w:t>
      </w:r>
      <w:r>
        <w:rPr>
          <w:i/>
          <w:color w:val="555555"/>
        </w:rPr>
        <w:t xml:space="preserve"> 方式，</w:t>
      </w:r>
      <w:r>
        <w:rPr>
          <w:i/>
        </w:rPr>
      </w:r>
      <w:r>
        <w:rPr>
          <w:b/>
          <w:i/>
          <w:color w:val="555555"/>
        </w:rPr>
        <w:t xml:space="preserve">多进程代码必须写在 </w:t>
      </w:r>
      <w:r>
        <w:rPr>
          <w:rFonts w:ascii="Consolas" w:hAnsi="Consolas" w:eastAsia="Consolas"/>
          <w:b/>
          <w:i/>
          <w:color w:val="555555"/>
        </w:rPr>
        <w:t>if __name__ == "__main__":</w:t>
      </w:r>
      <w:r>
        <w:rPr>
          <w:b/>
          <w:i/>
          <w:color w:val="555555"/>
        </w:rPr>
        <w:t xml:space="preserve"> 下面</w:t>
      </w:r>
      <w:r>
        <w:rPr>
          <w:i/>
          <w:color w:val="555555"/>
        </w:rPr>
        <w:t>，否则会无限递归。</w:t>
      </w:r>
    </w:p>
    <w:p>
      <w:pPr>
        <w:pStyle w:val="Heading3"/>
      </w:pPr>
      <w:r>
        <w:t>9. threading.Event：线程间发信号（优雅退出）</w:t>
      </w:r>
    </w:p>
    <w:p>
      <w:r>
        <w:t>线程</w:t>
      </w:r>
      <w:r/>
      <w:r>
        <w:rPr>
          <w:b/>
        </w:rPr>
        <w:t>不能强制 kill</w:t>
      </w:r>
      <w:r>
        <w:t>，用 Event 通知它自己退出：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import threading, time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stop_event = threading.Event()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loop_task():</w:t>
        <w:br/>
      </w:r>
      <w:r>
        <w:rPr>
          <w:rFonts w:ascii="Consolas" w:hAnsi="Consolas" w:eastAsia="Consolas"/>
          <w:sz w:val="17"/>
        </w:rPr>
        <w:t xml:space="preserve">    while not stop_event.is_set():</w:t>
        <w:br/>
      </w:r>
      <w:r>
        <w:rPr>
          <w:rFonts w:ascii="Consolas" w:hAnsi="Consolas" w:eastAsia="Consolas"/>
          <w:sz w:val="17"/>
        </w:rPr>
        <w:t xml:space="preserve">        print("工作中...")</w:t>
        <w:br/>
      </w:r>
      <w:r>
        <w:rPr>
          <w:rFonts w:ascii="Consolas" w:hAnsi="Consolas" w:eastAsia="Consolas"/>
          <w:sz w:val="17"/>
        </w:rPr>
        <w:t xml:space="preserve">        time.sleep(0.5)</w:t>
        <w:br/>
      </w:r>
      <w:r>
        <w:rPr>
          <w:rFonts w:ascii="Consolas" w:hAnsi="Consolas" w:eastAsia="Consolas"/>
          <w:sz w:val="17"/>
        </w:rPr>
        <w:t xml:space="preserve">    print("收到停止信号，退出")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t = threading.Thread(target=loop_task)</w:t>
        <w:br/>
      </w:r>
      <w:r>
        <w:rPr>
          <w:rFonts w:ascii="Consolas" w:hAnsi="Consolas" w:eastAsia="Consolas"/>
          <w:sz w:val="17"/>
        </w:rPr>
        <w:t>t.start()</w:t>
        <w:br/>
      </w:r>
      <w:r>
        <w:rPr>
          <w:rFonts w:ascii="Consolas" w:hAnsi="Consolas" w:eastAsia="Consolas"/>
          <w:sz w:val="17"/>
        </w:rPr>
        <w:t>time.sleep(2)</w:t>
        <w:br/>
      </w:r>
      <w:r>
        <w:rPr>
          <w:rFonts w:ascii="Consolas" w:hAnsi="Consolas" w:eastAsia="Consolas"/>
          <w:sz w:val="17"/>
        </w:rPr>
        <w:t>stop_event.set()          # 发信号</w:t>
        <w:br/>
      </w:r>
      <w:r>
        <w:rPr>
          <w:rFonts w:ascii="Consolas" w:hAnsi="Consolas" w:eastAsia="Consolas"/>
          <w:sz w:val="17"/>
        </w:rPr>
        <w:t>t.join()</w:t>
      </w:r>
    </w:p>
    <w:p>
      <w:pPr>
        <w:pStyle w:val="Heading3"/>
      </w:pPr>
      <w:r>
        <w:t>10. 怎么选：一张决策表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选什么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t>网络请求、读写文件、数据库（</w:t>
            </w:r>
            <w:r/>
            <w:r>
              <w:rPr>
                <w:b/>
              </w:rPr>
              <w:t>IO 密集</w:t>
            </w:r>
            <w:r>
              <w:t>）</w:t>
            </w:r>
          </w:p>
        </w:tc>
        <w:tc>
          <w:tcPr>
            <w:tcW w:type="dxa" w:w="2880"/>
          </w:tcPr>
          <w:p>
            <w:r>
              <w:t>多线程 / 线程池 / asyncio</w:t>
            </w:r>
          </w:p>
        </w:tc>
        <w:tc>
          <w:tcPr>
            <w:tcW w:type="dxa" w:w="2880"/>
          </w:tcPr>
          <w:p>
            <w:r>
              <w:t>等 IO 时切换，能重叠等待</w:t>
            </w:r>
          </w:p>
        </w:tc>
      </w:tr>
      <w:tr>
        <w:tc>
          <w:tcPr>
            <w:tcW w:type="dxa" w:w="2880"/>
          </w:tcPr>
          <w:p>
            <w:r>
              <w:t>大量数学计算、图像处理（</w:t>
            </w:r>
            <w:r/>
            <w:r>
              <w:rPr>
                <w:b/>
              </w:rPr>
              <w:t>CPU 密集</w:t>
            </w:r>
            <w:r>
              <w:t>）</w:t>
            </w:r>
          </w:p>
        </w:tc>
        <w:tc>
          <w:tcPr>
            <w:tcW w:type="dxa" w:w="2880"/>
          </w:tcPr>
          <w:p>
            <w:r>
              <w:t>多进程</w:t>
            </w:r>
          </w:p>
        </w:tc>
        <w:tc>
          <w:tcPr>
            <w:tcW w:type="dxa" w:w="2880"/>
          </w:tcPr>
          <w:p>
            <w:r>
              <w:t>绕开 GIL，真正并行</w:t>
            </w:r>
          </w:p>
        </w:tc>
      </w:tr>
      <w:tr>
        <w:tc>
          <w:tcPr>
            <w:tcW w:type="dxa" w:w="2880"/>
          </w:tcPr>
          <w:p>
            <w:r>
              <w:t>需要共享大量数据、逻辑简单</w:t>
            </w:r>
          </w:p>
        </w:tc>
        <w:tc>
          <w:tcPr>
            <w:tcW w:type="dxa" w:w="2880"/>
          </w:tcPr>
          <w:p>
            <w:r>
              <w:t>多线程 + Lock/Queue</w:t>
            </w:r>
          </w:p>
        </w:tc>
        <w:tc>
          <w:tcPr>
            <w:tcW w:type="dxa" w:w="2880"/>
          </w:tcPr>
          <w:p>
            <w:r>
              <w:t>共享内存方便</w:t>
            </w:r>
          </w:p>
        </w:tc>
      </w:tr>
      <w:tr>
        <w:tc>
          <w:tcPr>
            <w:tcW w:type="dxa" w:w="2880"/>
          </w:tcPr>
          <w:p>
            <w:r>
              <w:t>任务数量固定、要拿结果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ThreadPoolExecutor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Pool</w:t>
            </w:r>
          </w:p>
        </w:tc>
        <w:tc>
          <w:tcPr>
            <w:tcW w:type="dxa" w:w="2880"/>
          </w:tcPr>
          <w:p>
            <w:r>
              <w:t>池化，省去手写线程管理</w:t>
            </w:r>
          </w:p>
        </w:tc>
      </w:tr>
      <w:tr>
        <w:tc>
          <w:tcPr>
            <w:tcW w:type="dxa" w:w="2880"/>
          </w:tcPr>
          <w:p>
            <w:r>
              <w:t>超多并发连接（几千）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asyncio</w:t>
            </w:r>
          </w:p>
        </w:tc>
        <w:tc>
          <w:tcPr>
            <w:tcW w:type="dxa" w:w="2880"/>
          </w:tcPr>
          <w:p>
            <w:r>
              <w:t>协程比线程轻得多</w:t>
            </w:r>
          </w:p>
        </w:tc>
      </w:tr>
    </w:tbl>
    <w:p/>
    <w:p>
      <w:pPr>
        <w:pStyle w:val="Heading3"/>
      </w:pPr>
      <w:r>
        <w:t>⚠️ 易错点速记</w:t>
      </w:r>
    </w:p>
    <w:p>
      <w:pPr>
        <w:pStyle w:val="ListNumber"/>
      </w:pPr>
      <w:r>
        <w:rPr>
          <w:rFonts w:ascii="Consolas" w:hAnsi="Consolas" w:eastAsia="Consolas"/>
        </w:rPr>
        <w:t>target=worker()</w:t>
      </w:r>
      <w:r>
        <w:t xml:space="preserve"> 错！</w:t>
      </w:r>
      <w:r/>
      <w:r>
        <w:rPr>
          <w:b/>
        </w:rPr>
        <w:t>不加括号</w:t>
      </w:r>
      <w:r>
        <w:t>，传函数对象</w:t>
      </w:r>
    </w:p>
    <w:p>
      <w:pPr>
        <w:pStyle w:val="ListNumber"/>
      </w:pPr>
      <w:r>
        <w:rPr>
          <w:rFonts w:ascii="Consolas" w:hAnsi="Consolas" w:eastAsia="Consolas"/>
        </w:rPr>
        <w:t>args=(3,)</w:t>
      </w:r>
      <w:r>
        <w:t xml:space="preserve"> 单元素元组，</w:t>
      </w:r>
      <w:r/>
      <w:r>
        <w:rPr>
          <w:b/>
        </w:rPr>
        <w:t>逗号不能省</w:t>
      </w:r>
      <w:r>
        <w:t>，否则是整数</w:t>
      </w:r>
    </w:p>
    <w:p>
      <w:pPr>
        <w:pStyle w:val="ListNumber"/>
      </w:pPr>
      <w:r>
        <w:t xml:space="preserve">共享变量 += 要加 </w:t>
      </w:r>
      <w:r>
        <w:rPr>
          <w:rFonts w:ascii="Consolas" w:hAnsi="Consolas" w:eastAsia="Consolas"/>
        </w:rPr>
        <w:t>Lock</w:t>
      </w:r>
      <w:r>
        <w:t>，否则结果偏小</w:t>
      </w:r>
    </w:p>
    <w:p>
      <w:pPr>
        <w:pStyle w:val="ListNumber"/>
      </w:pPr>
      <w:r>
        <w:rPr>
          <w:rFonts w:ascii="Consolas" w:hAnsi="Consolas" w:eastAsia="Consolas"/>
        </w:rPr>
        <w:t>Condition.wait()</w:t>
      </w:r>
      <w:r>
        <w:t xml:space="preserve"> 外面必须用 </w:t>
      </w:r>
      <w:r/>
      <w:r>
        <w:rPr>
          <w:rFonts w:ascii="Consolas" w:hAnsi="Consolas" w:eastAsia="Consolas"/>
          <w:b/>
        </w:rPr>
        <w:t>while</w:t>
      </w:r>
      <w:r>
        <w:t xml:space="preserve"> 判断条件，不能用 </w:t>
      </w:r>
      <w:r>
        <w:rPr>
          <w:rFonts w:ascii="Consolas" w:hAnsi="Consolas" w:eastAsia="Consolas"/>
        </w:rPr>
        <w:t>if</w:t>
      </w:r>
    </w:p>
    <w:p>
      <w:pPr>
        <w:pStyle w:val="ListNumber"/>
      </w:pPr>
      <w:r>
        <w:t xml:space="preserve">Windows 多进程代码必须放在 </w:t>
      </w:r>
      <w:r>
        <w:rPr>
          <w:rFonts w:ascii="Consolas" w:hAnsi="Consolas" w:eastAsia="Consolas"/>
        </w:rPr>
        <w:t>if __name__ == "__main__":</w:t>
      </w:r>
      <w:r>
        <w:t xml:space="preserve"> 下</w:t>
      </w:r>
    </w:p>
    <w:p>
      <w:pPr>
        <w:pStyle w:val="ListNumber"/>
      </w:pPr>
      <w:r>
        <w:t xml:space="preserve">线程不能强杀，用 </w:t>
      </w:r>
      <w:r>
        <w:rPr>
          <w:rFonts w:ascii="Consolas" w:hAnsi="Consolas" w:eastAsia="Consolas"/>
        </w:rPr>
        <w:t>Event</w:t>
      </w:r>
      <w:r>
        <w:t xml:space="preserve"> 通知退出</w:t>
      </w:r>
    </w:p>
    <w:p>
      <w:pPr>
        <w:pStyle w:val="ListNumber"/>
      </w:pPr>
      <w:r>
        <w:t xml:space="preserve">线程间通信优先用 </w:t>
      </w:r>
      <w:r>
        <w:rPr>
          <w:rFonts w:ascii="Consolas" w:hAnsi="Consolas" w:eastAsia="Consolas"/>
        </w:rPr>
        <w:t>queue.Queue</w:t>
      </w:r>
      <w:r>
        <w:t>，别自己拿 list 加锁</w:t>
      </w:r>
    </w:p>
    <w:p>
      <w:pPr>
        <w:pStyle w:val="ListNumber"/>
      </w:pPr>
      <w:r>
        <w:t>纯计算任务用多线程</w:t>
      </w:r>
      <w:r/>
      <w:r>
        <w:rPr>
          <w:b/>
        </w:rPr>
        <w:t>不会变快</w:t>
      </w:r>
      <w:r>
        <w:t>（GIL），要用多进程</w:t>
      </w:r>
    </w:p>
    <w:p>
      <w:pPr>
        <w:pStyle w:val="Heading3"/>
      </w:pPr>
      <w:r>
        <w:t>🔗 关联</w:t>
      </w:r>
    </w:p>
    <w:p>
      <w:pPr>
        <w:pStyle w:val="ListBullet"/>
      </w:pPr>
      <w:r>
        <w:t xml:space="preserve">生成器 / 迭代（流式处理大文件）→ </w:t>
      </w:r>
      <w:r>
        <w:rPr>
          <w:color w:val="8B3A1A"/>
        </w:rPr>
        <w:t>08-生成器</w:t>
      </w:r>
    </w:p>
    <w:p>
      <w:pPr>
        <w:pStyle w:val="ListBullet"/>
      </w:pPr>
      <w:r>
        <w:t>异常处理（线程里的异常不会自动冒到主线程）→ 待建专题</w:t>
      </w:r>
    </w:p>
    <w:p>
      <w:pPr>
        <w:pStyle w:val="ListBullet"/>
      </w:pPr>
      <w:r>
        <w:t xml:space="preserve">原始截图 → </w:t>
      </w:r>
      <w:r>
        <w:rPr>
          <w:color w:val="8B3A1A"/>
        </w:rPr>
        <w:t>source/2026-10-19/A.md</w:t>
      </w:r>
      <w:r>
        <w:t>（图 image37、手写要点 8~10）</w:t>
      </w:r>
    </w:p>
    <w:p>
      <w:r>
        <w:br w:type="page"/>
      </w:r>
    </w:p>
    <w:p>
      <w:pPr>
        <w:pStyle w:val="Heading1"/>
      </w:pPr>
      <w:r>
        <w:t>第 6 章 每日记录</w:t>
      </w:r>
    </w:p>
    <w:p>
      <w:pPr>
        <w:pStyle w:val="Heading2"/>
      </w:pPr>
      <w:r>
        <w:t>2026-10-19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>：面向对象进阶（</w:t>
      </w:r>
      <w:r>
        <w:rPr>
          <w:rFonts w:ascii="Consolas" w:hAnsi="Consolas" w:eastAsia="Consolas"/>
          <w:i/>
          <w:color w:val="555555"/>
        </w:rPr>
        <w:t>Enum</w:t>
      </w:r>
      <w:r>
        <w:rPr>
          <w:i/>
          <w:color w:val="555555"/>
        </w:rPr>
        <w:t xml:space="preserve">、类属性/实例属性、元类与 </w:t>
      </w:r>
      <w:r>
        <w:rPr>
          <w:rFonts w:ascii="Consolas" w:hAnsi="Consolas" w:eastAsia="Consolas"/>
          <w:i/>
          <w:color w:val="555555"/>
        </w:rPr>
        <w:t>type</w:t>
      </w:r>
      <w:r>
        <w:rPr>
          <w:i/>
          <w:color w:val="555555"/>
        </w:rPr>
        <w:t>）+ 并发入门（线程与进程）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新建 DOC 文档.doc</w:t>
      </w:r>
      <w:r>
        <w:rPr>
          <w:i/>
          <w:color w:val="555555"/>
        </w:rPr>
        <w:t xml:space="preserve">（累积文档，共 37 张截图；前 33 张已转写，本次新增 </w:t>
      </w:r>
      <w:r>
        <w:rPr>
          <w:i/>
        </w:rPr>
      </w:r>
      <w:r>
        <w:rPr>
          <w:b/>
          <w:i/>
          <w:color w:val="555555"/>
        </w:rPr>
        <w:t>4 张</w:t>
      </w:r>
      <w:r>
        <w:rPr>
          <w:i/>
          <w:color w:val="555555"/>
        </w:rPr>
        <w:t xml:space="preserve">）→ 原始转写归档于 </w:t>
      </w:r>
      <w:r>
        <w:rPr>
          <w:i/>
          <w:color w:val="555555"/>
        </w:rPr>
        <w:t>`source/2026-10-19/`</w:t>
      </w:r>
    </w:p>
    <w:p>
      <w:pPr>
        <w:pStyle w:val="Heading3"/>
      </w:pPr>
      <w:r>
        <w:t>✅ 今日完成</w:t>
      </w:r>
    </w:p>
    <w:p>
      <w:pPr>
        <w:pStyle w:val="ListBullet"/>
      </w:pPr>
      <w:r>
        <w:t xml:space="preserve">☑ </w:t>
      </w:r>
      <w:r/>
      <w:r>
        <w:rPr>
          <w:rFonts w:ascii="Consolas" w:hAnsi="Consolas" w:eastAsia="Consolas"/>
          <w:b/>
        </w:rPr>
        <w:t>Enum</w:t>
      </w:r>
      <w:r>
        <w:rPr>
          <w:b/>
        </w:rPr>
        <w:t xml:space="preserve"> 枚举</w:t>
      </w:r>
      <w:r>
        <w:t>：</w:t>
      </w:r>
      <w:r>
        <w:rPr>
          <w:rFonts w:ascii="Consolas" w:hAnsi="Consolas" w:eastAsia="Consolas"/>
        </w:rPr>
        <w:t>name</w:t>
      </w:r>
      <w:r>
        <w:t xml:space="preserve"> / </w:t>
      </w:r>
      <w:r>
        <w:rPr>
          <w:rFonts w:ascii="Consolas" w:hAnsi="Consolas" w:eastAsia="Consolas"/>
        </w:rPr>
        <w:t>value</w:t>
      </w:r>
      <w:r>
        <w:t xml:space="preserve">、普通 </w:t>
      </w:r>
      <w:r>
        <w:rPr>
          <w:rFonts w:ascii="Consolas" w:hAnsi="Consolas" w:eastAsia="Consolas"/>
        </w:rPr>
        <w:t>Enum</w:t>
      </w:r>
      <w:r>
        <w:t xml:space="preserve"> 不能比大小（要排序用 </w:t>
      </w:r>
      <w:r>
        <w:rPr>
          <w:rFonts w:ascii="Consolas" w:hAnsi="Consolas" w:eastAsia="Consolas"/>
        </w:rPr>
        <w:t>IntEnum</w:t>
      </w:r>
      <w:r>
        <w:t>）、什么时候该用枚举</w:t>
      </w:r>
    </w:p>
    <w:p>
      <w:pPr>
        <w:pStyle w:val="ListBullet"/>
      </w:pPr>
      <w:r>
        <w:t xml:space="preserve">☑ </w:t>
      </w:r>
      <w:r/>
      <w:r>
        <w:rPr>
          <w:rFonts w:ascii="Consolas" w:hAnsi="Consolas" w:eastAsia="Consolas"/>
          <w:b/>
        </w:rPr>
        <w:t>for</w:t>
      </w:r>
      <w:r>
        <w:rPr>
          <w:b/>
        </w:rPr>
        <w:t xml:space="preserve"> 循环</w:t>
      </w:r>
      <w:r>
        <w:t>：确认它就是 Python 最标准、最常用的迭代方式（已补进迭代器专题）</w:t>
      </w:r>
    </w:p>
    <w:p>
      <w:pPr>
        <w:pStyle w:val="ListBullet"/>
      </w:pPr>
      <w:r>
        <w:t xml:space="preserve">☑ </w:t>
      </w:r>
      <w:r/>
      <w:r>
        <w:rPr>
          <w:b/>
        </w:rPr>
        <w:t xml:space="preserve">元类与 </w:t>
      </w:r>
      <w:r>
        <w:rPr>
          <w:rFonts w:ascii="Consolas" w:hAnsi="Consolas" w:eastAsia="Consolas"/>
          <w:b/>
        </w:rPr>
        <w:t>type</w:t>
      </w:r>
      <w:r>
        <w:t xml:space="preserve">：一切类都源自 </w:t>
      </w:r>
      <w:r>
        <w:rPr>
          <w:rFonts w:ascii="Consolas" w:hAnsi="Consolas" w:eastAsia="Consolas"/>
        </w:rPr>
        <w:t>type</w:t>
      </w:r>
      <w:r>
        <w:t>；</w:t>
      </w:r>
      <w:r>
        <w:rPr>
          <w:rFonts w:ascii="Consolas" w:hAnsi="Consolas" w:eastAsia="Consolas"/>
        </w:rPr>
        <w:t>type()</w:t>
      </w:r>
      <w:r>
        <w:t xml:space="preserve"> 三参数动态造类；元类是"造类的中转站"</w:t>
      </w:r>
    </w:p>
    <w:p>
      <w:pPr>
        <w:pStyle w:val="ListBullet"/>
      </w:pPr>
      <w:r>
        <w:t xml:space="preserve">☑ </w:t>
      </w:r>
      <w:r/>
      <w:r>
        <w:rPr>
          <w:b/>
        </w:rPr>
        <w:t>类属性 vs 实例属性</w:t>
      </w:r>
      <w:r>
        <w:t>：类属性共享（改一处全遭殃），实例属性互不干扰</w:t>
      </w:r>
    </w:p>
    <w:p>
      <w:pPr>
        <w:pStyle w:val="ListBullet"/>
      </w:pPr>
      <w:r>
        <w:t xml:space="preserve">☑ </w:t>
      </w:r>
      <w:r/>
      <w:r>
        <w:rPr>
          <w:b/>
        </w:rPr>
        <w:t>线程与进程</w:t>
      </w:r>
      <w:r>
        <w:t>：</w:t>
      </w:r>
      <w:r>
        <w:rPr>
          <w:rFonts w:ascii="Consolas" w:hAnsi="Consolas" w:eastAsia="Consolas"/>
        </w:rPr>
        <w:t>Thread(target=, args=/kwargs=)</w:t>
      </w:r>
      <w:r>
        <w:t>、</w:t>
      </w:r>
      <w:r>
        <w:rPr>
          <w:rFonts w:ascii="Consolas" w:hAnsi="Consolas" w:eastAsia="Consolas"/>
        </w:rPr>
        <w:t>Lock</w:t>
      </w:r>
      <w:r>
        <w:t>、</w:t>
      </w:r>
      <w:r/>
      <w:r>
        <w:rPr>
          <w:rFonts w:ascii="Consolas" w:hAnsi="Consolas" w:eastAsia="Consolas"/>
          <w:b/>
        </w:rPr>
        <w:t>Condition</w:t>
      </w:r>
      <w:r>
        <w:t>、</w:t>
      </w:r>
      <w:r>
        <w:rPr>
          <w:rFonts w:ascii="Consolas" w:hAnsi="Consolas" w:eastAsia="Consolas"/>
        </w:rPr>
        <w:t>Queue</w:t>
      </w:r>
      <w:r>
        <w:t>、</w:t>
      </w:r>
      <w:r>
        <w:rPr>
          <w:rFonts w:ascii="Consolas" w:hAnsi="Consolas" w:eastAsia="Consolas"/>
        </w:rPr>
        <w:t>Event</w:t>
      </w:r>
      <w:r>
        <w:t>、线程池、多进程</w:t>
      </w:r>
    </w:p>
    <w:p>
      <w:pPr>
        <w:pStyle w:val="ListBullet"/>
      </w:pPr>
      <w:r>
        <w:t>☑ 4 张新增截图逐张转写归档</w:t>
      </w:r>
    </w:p>
    <w:p>
      <w:pPr>
        <w:pStyle w:val="ListBullet"/>
      </w:pPr>
      <w:r>
        <w:t>☑ 新增 4 篇主题笔记（14 ~ 17）</w:t>
      </w:r>
    </w:p>
    <w:p>
      <w:pPr>
        <w:spacing w:before="40" w:after="40"/>
        <w:ind w:left="320"/>
      </w:pPr>
      <w:r>
        <w:rPr>
          <w:i/>
          <w:color w:val="555555"/>
        </w:rPr>
        <w:t>📌 本次在文档里留了指令：「去给我的笔记里加上线程和进程的知识点……比如 condition 都加上去」——</w:t>
      </w:r>
    </w:p>
    <w:p>
      <w:pPr>
        <w:spacing w:before="40" w:after="40"/>
        <w:ind w:left="320"/>
      </w:pPr>
      <w:r>
        <w:rPr>
          <w:i/>
          <w:color w:val="555555"/>
        </w:rPr>
        <w:t xml:space="preserve">已按要求补齐 </w:t>
      </w:r>
      <w:r>
        <w:rPr>
          <w:i/>
          <w:color w:val="555555"/>
        </w:rPr>
        <w:t>`17-线程与进程`</w:t>
      </w:r>
      <w:r>
        <w:rPr>
          <w:i/>
          <w:color w:val="555555"/>
        </w:rPr>
        <w:t>，并按"</w:t>
      </w:r>
      <w:r>
        <w:rPr>
          <w:i/>
        </w:rPr>
      </w:r>
      <w:r>
        <w:rPr>
          <w:b/>
          <w:i/>
          <w:color w:val="555555"/>
        </w:rPr>
        <w:t>只用得上的</w:t>
      </w:r>
      <w:r>
        <w:rPr>
          <w:i/>
          <w:color w:val="555555"/>
        </w:rPr>
        <w:t>"筛选：</w:t>
      </w:r>
    </w:p>
    <w:p>
      <w:pPr>
        <w:spacing w:before="40" w:after="40"/>
        <w:ind w:left="320"/>
      </w:pPr>
      <w:r>
        <w:rPr>
          <w:rFonts w:ascii="Consolas" w:hAnsi="Consolas" w:eastAsia="Consolas"/>
          <w:i/>
          <w:color w:val="555555"/>
        </w:rPr>
        <w:t>Thread</w:t>
      </w:r>
      <w:r>
        <w:rPr>
          <w:i/>
          <w:color w:val="555555"/>
        </w:rPr>
        <w:t xml:space="preserve"> 传参、</w:t>
      </w:r>
      <w:r>
        <w:rPr>
          <w:rFonts w:ascii="Consolas" w:hAnsi="Consolas" w:eastAsia="Consolas"/>
          <w:i/>
          <w:color w:val="555555"/>
        </w:rPr>
        <w:t>Lock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Condition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Queue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Event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ThreadPoolExecutor</w:t>
      </w:r>
      <w:r>
        <w:rPr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multiprocessing</w:t>
      </w:r>
      <w:r>
        <w:rPr>
          <w:i/>
          <w:color w:val="555555"/>
        </w:rPr>
        <w:t>、GIL 与选型表。</w:t>
      </w:r>
    </w:p>
    <w:p>
      <w:pPr>
        <w:pStyle w:val="Heading3"/>
      </w:pPr>
      <w:r>
        <w:t>📚 今日知识点（点击进入主题笔记）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Enum 枚举</w:t>
            </w:r>
          </w:p>
        </w:tc>
        <w:tc>
          <w:tcPr>
            <w:tcW w:type="dxa" w:w="4320"/>
          </w:tcPr>
          <w:p>
            <w:r>
              <w:t xml:space="preserve">「变量只能取固定几个值」就用 </w:t>
            </w:r>
            <w:r>
              <w:rPr>
                <w:rFonts w:ascii="Consolas" w:hAnsi="Consolas" w:eastAsia="Consolas"/>
              </w:rPr>
              <w:t>Enum</w:t>
            </w:r>
            <w:r>
              <w:t xml:space="preserve">；普通 </w:t>
            </w:r>
            <w:r>
              <w:rPr>
                <w:rFonts w:ascii="Consolas" w:hAnsi="Consolas" w:eastAsia="Consolas"/>
              </w:rPr>
              <w:t>Enum</w:t>
            </w:r>
            <w:r>
              <w:t xml:space="preserve"> 不能比大小，要排序用 </w:t>
            </w:r>
            <w:r>
              <w:rPr>
                <w:rFonts w:ascii="Consolas" w:hAnsi="Consolas" w:eastAsia="Consolas"/>
              </w:rPr>
              <w:t>IntEnum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类属性与实例属性</w:t>
            </w:r>
          </w:p>
        </w:tc>
        <w:tc>
          <w:tcPr>
            <w:tcW w:type="dxa" w:w="4320"/>
          </w:tcPr>
          <w:p>
            <w:r>
              <w:t>class 下的是类属性（共享），</w:t>
            </w:r>
            <w:r>
              <w:rPr>
                <w:rFonts w:ascii="Consolas" w:hAnsi="Consolas" w:eastAsia="Consolas"/>
              </w:rPr>
              <w:t>__init__</w:t>
            </w:r>
            <w:r>
              <w:t xml:space="preserve"> 里 </w:t>
            </w:r>
            <w:r>
              <w:rPr>
                <w:rFonts w:ascii="Consolas" w:hAnsi="Consolas" w:eastAsia="Consolas"/>
              </w:rPr>
              <w:t>self.x</w:t>
            </w:r>
            <w:r>
              <w:t xml:space="preserve"> 是实例属性（各存各的）；可变对象别做类属性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元类与 type</w:t>
            </w:r>
          </w:p>
        </w:tc>
        <w:tc>
          <w:tcPr>
            <w:tcW w:type="dxa" w:w="4320"/>
          </w:tcPr>
          <w:p>
            <w:r>
              <w:t xml:space="preserve">一切类都源自 </w:t>
            </w:r>
            <w:r>
              <w:rPr>
                <w:rFonts w:ascii="Consolas" w:hAnsi="Consolas" w:eastAsia="Consolas"/>
              </w:rPr>
              <w:t>type</w:t>
            </w:r>
            <w:r>
              <w:t>；</w:t>
            </w:r>
            <w:r>
              <w:rPr>
                <w:rFonts w:ascii="Consolas" w:hAnsi="Consolas" w:eastAsia="Consolas"/>
              </w:rPr>
              <w:t>type(类名, 父类元组, 属性字典)</w:t>
            </w:r>
            <w:r>
              <w:t xml:space="preserve"> 可动态造类；元类 = 造类的类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线程与进程</w:t>
            </w:r>
          </w:p>
        </w:tc>
        <w:tc>
          <w:tcPr>
            <w:tcW w:type="dxa" w:w="4320"/>
          </w:tcPr>
          <w:p>
            <w:r>
              <w:t>IO 密集用线程、CPU 密集用多进程（GIL）；</w:t>
            </w:r>
            <w:r>
              <w:rPr>
                <w:rFonts w:ascii="Consolas" w:hAnsi="Consolas" w:eastAsia="Consolas"/>
              </w:rPr>
              <w:t>Condition</w:t>
            </w:r>
            <w:r>
              <w:t xml:space="preserve"> = 锁 + 等待/通知</w:t>
            </w:r>
          </w:p>
        </w:tc>
      </w:tr>
    </w:tbl>
    <w:p/>
    <w:p>
      <w:pPr>
        <w:pStyle w:val="Heading3"/>
      </w:pPr>
      <w:r>
        <w:t>🔍 今日作业体检</w:t>
      </w:r>
    </w:p>
    <w:p>
      <w:r>
        <w:t>本次导入的 4 张截图均为</w:t>
      </w:r>
      <w:r/>
      <w:r>
        <w:rPr>
          <w:b/>
        </w:rPr>
        <w:t>知识点讲解 + 代码示例</w:t>
      </w:r>
      <w:r>
        <w:t>，未包含作业截图，故今日无作业体检记录。</w:t>
      </w:r>
    </w:p>
    <w:p>
      <w:pPr>
        <w:spacing w:before="40" w:after="40"/>
        <w:ind w:left="320"/>
      </w:pPr>
      <w:r>
        <w:rPr>
          <w:i/>
          <w:color w:val="555555"/>
        </w:rPr>
        <w:t>⏳ 仍待确认（沿自 10-17 / 10-18 计划）：</w:t>
      </w:r>
    </w:p>
    <w:p>
      <w:pPr>
        <w:spacing w:before="40" w:after="40"/>
        <w:ind w:left="320"/>
      </w:pPr>
      <w:r>
        <w:rPr>
          <w:i/>
          <w:color w:val="555555"/>
        </w:rPr>
        <w:t>- 第 10 题「文件读写」</w:t>
      </w:r>
    </w:p>
    <w:p>
      <w:pPr>
        <w:spacing w:before="40" w:after="40"/>
        <w:ind w:left="320"/>
      </w:pPr>
      <w:r>
        <w:rPr>
          <w:i/>
          <w:color w:val="555555"/>
        </w:rPr>
        <w:t>- 文件 I/O D1~D2</w:t>
      </w:r>
    </w:p>
    <w:p>
      <w:pPr>
        <w:spacing w:before="40" w:after="40"/>
        <w:ind w:left="320"/>
      </w:pPr>
      <w:r>
        <w:rPr>
          <w:i/>
          <w:color w:val="555555"/>
        </w:rPr>
        <w:t>- 修复 10-17 体检出的 5 个 bug</w:t>
      </w:r>
    </w:p>
    <w:p>
      <w:pPr>
        <w:pStyle w:val="Heading3"/>
      </w:pPr>
      <w:r>
        <w:t>⚠️ 今日易错点（快查）</w:t>
      </w:r>
    </w:p>
    <w:p>
      <w:pPr>
        <w:pStyle w:val="ListNumber"/>
      </w:pPr>
      <w:r>
        <w:t xml:space="preserve">普通 </w:t>
      </w:r>
      <w:r>
        <w:rPr>
          <w:rFonts w:ascii="Consolas" w:hAnsi="Consolas" w:eastAsia="Consolas"/>
        </w:rPr>
        <w:t>Enum</w:t>
      </w:r>
      <w:r>
        <w:t xml:space="preserve"> </w:t>
      </w:r>
      <w:r/>
      <w:r>
        <w:rPr>
          <w:b/>
        </w:rPr>
        <w:t>不能比较大小</w:t>
      </w:r>
      <w:r>
        <w:t xml:space="preserve">；要排序/比较用 </w:t>
      </w:r>
      <w:r>
        <w:rPr>
          <w:rFonts w:ascii="Consolas" w:hAnsi="Consolas" w:eastAsia="Consolas"/>
        </w:rPr>
        <w:t>IntEnum</w:t>
      </w:r>
    </w:p>
    <w:p>
      <w:pPr>
        <w:pStyle w:val="ListNumber"/>
      </w:pPr>
      <w:r>
        <w:rPr>
          <w:rFonts w:ascii="Consolas" w:hAnsi="Consolas" w:eastAsia="Consolas"/>
        </w:rPr>
        <w:t>Color.RED == 1</w:t>
      </w:r>
      <w:r>
        <w:t xml:space="preserve"> 是 </w:t>
      </w:r>
      <w:r>
        <w:rPr>
          <w:rFonts w:ascii="Consolas" w:hAnsi="Consolas" w:eastAsia="Consolas"/>
        </w:rPr>
        <w:t>False</w:t>
      </w:r>
      <w:r>
        <w:t>（Enum 成员不等于原始值）</w:t>
      </w:r>
    </w:p>
    <w:p>
      <w:pPr>
        <w:pStyle w:val="ListNumber"/>
      </w:pPr>
      <w:r/>
      <w:r>
        <w:rPr>
          <w:b/>
        </w:rPr>
        <w:t>可变的类属性</w:t>
      </w:r>
      <w:r>
        <w:t>（</w:t>
      </w:r>
      <w:r>
        <w:rPr>
          <w:rFonts w:ascii="Consolas" w:hAnsi="Consolas" w:eastAsia="Consolas"/>
        </w:rPr>
        <w:t>tricks = []</w:t>
      </w:r>
      <w:r>
        <w:t xml:space="preserve">）会被所有实例共享 → 放到 </w:t>
      </w:r>
      <w:r>
        <w:rPr>
          <w:rFonts w:ascii="Consolas" w:hAnsi="Consolas" w:eastAsia="Consolas"/>
        </w:rPr>
        <w:t>__init__</w:t>
      </w:r>
      <w:r>
        <w:t xml:space="preserve"> 里</w:t>
      </w:r>
    </w:p>
    <w:p>
      <w:pPr>
        <w:pStyle w:val="ListNumber"/>
      </w:pPr>
      <w:r>
        <w:rPr>
          <w:rFonts w:ascii="Consolas" w:hAnsi="Consolas" w:eastAsia="Consolas"/>
        </w:rPr>
        <w:t>type()</w:t>
      </w:r>
      <w:r>
        <w:t xml:space="preserve"> 单参数查类型，</w:t>
      </w:r>
      <w:r/>
      <w:r>
        <w:rPr>
          <w:b/>
        </w:rPr>
        <w:t>三参数才是造类</w:t>
      </w:r>
      <w:r>
        <w:t xml:space="preserve">；父类元组 </w:t>
      </w:r>
      <w:r>
        <w:rPr>
          <w:rFonts w:ascii="Consolas" w:hAnsi="Consolas" w:eastAsia="Consolas"/>
        </w:rPr>
        <w:t>(object,)</w:t>
      </w:r>
      <w:r>
        <w:t xml:space="preserve"> 末尾逗号不能省</w:t>
      </w:r>
    </w:p>
    <w:p>
      <w:pPr>
        <w:pStyle w:val="ListNumber"/>
      </w:pPr>
      <w:r>
        <w:rPr>
          <w:rFonts w:ascii="Consolas" w:hAnsi="Consolas" w:eastAsia="Consolas"/>
        </w:rPr>
        <w:t>target=worker()</w:t>
      </w:r>
      <w:r>
        <w:t xml:space="preserve"> 错！传的是</w:t>
      </w:r>
      <w:r/>
      <w:r>
        <w:rPr>
          <w:b/>
        </w:rPr>
        <w:t>函数对象</w:t>
      </w:r>
      <w:r>
        <w:t>，不加括号</w:t>
      </w:r>
    </w:p>
    <w:p>
      <w:pPr>
        <w:pStyle w:val="ListNumber"/>
      </w:pPr>
      <w:r>
        <w:rPr>
          <w:rFonts w:ascii="Consolas" w:hAnsi="Consolas" w:eastAsia="Consolas"/>
        </w:rPr>
        <w:t>args=(3,)</w:t>
      </w:r>
      <w:r>
        <w:t xml:space="preserve"> 单元素元组，</w:t>
      </w:r>
      <w:r/>
      <w:r>
        <w:rPr>
          <w:b/>
        </w:rPr>
        <w:t>逗号不能省</w:t>
      </w:r>
    </w:p>
    <w:p>
      <w:pPr>
        <w:pStyle w:val="ListNumber"/>
      </w:pPr>
      <w:r>
        <w:t xml:space="preserve">共享变量 </w:t>
      </w:r>
      <w:r>
        <w:rPr>
          <w:rFonts w:ascii="Consolas" w:hAnsi="Consolas" w:eastAsia="Consolas"/>
        </w:rPr>
        <w:t>+=</w:t>
      </w:r>
      <w:r>
        <w:t xml:space="preserve"> 必须加 </w:t>
      </w:r>
      <w:r>
        <w:rPr>
          <w:rFonts w:ascii="Consolas" w:hAnsi="Consolas" w:eastAsia="Consolas"/>
        </w:rPr>
        <w:t>Lock</w:t>
      </w:r>
      <w:r>
        <w:t>；</w:t>
      </w:r>
      <w:r>
        <w:rPr>
          <w:rFonts w:ascii="Consolas" w:hAnsi="Consolas" w:eastAsia="Consolas"/>
        </w:rPr>
        <w:t>Condition.wait()</w:t>
      </w:r>
      <w:r>
        <w:t xml:space="preserve"> 外面要用 </w:t>
      </w:r>
      <w:r>
        <w:rPr>
          <w:rFonts w:ascii="Consolas" w:hAnsi="Consolas" w:eastAsia="Consolas"/>
        </w:rPr>
        <w:t>while</w:t>
      </w:r>
      <w:r>
        <w:t xml:space="preserve"> 判断</w:t>
      </w:r>
    </w:p>
    <w:p>
      <w:pPr>
        <w:pStyle w:val="ListNumber"/>
      </w:pPr>
      <w:r>
        <w:t>纯计算用多线程</w:t>
      </w:r>
      <w:r/>
      <w:r>
        <w:rPr>
          <w:b/>
        </w:rPr>
        <w:t>不会变快</w:t>
      </w:r>
      <w:r>
        <w:t xml:space="preserve">（GIL）→ 用多进程；Windows 多进程要放在 </w:t>
      </w:r>
      <w:r>
        <w:rPr>
          <w:rFonts w:ascii="Consolas" w:hAnsi="Consolas" w:eastAsia="Consolas"/>
        </w:rPr>
        <w:t>__main__</w:t>
      </w:r>
      <w:r>
        <w:t xml:space="preserve"> 下</w:t>
      </w:r>
    </w:p>
    <w:p>
      <w:pPr>
        <w:pStyle w:val="Heading3"/>
      </w:pPr>
      <w:r>
        <w:t>📌 明日计划</w:t>
      </w:r>
    </w:p>
    <w:p>
      <w:pPr>
        <w:pStyle w:val="ListBullet"/>
      </w:pPr>
      <w:r>
        <w:t>☐ 面向对象收尾：</w:t>
      </w:r>
      <w:r>
        <w:rPr>
          <w:rFonts w:ascii="Consolas" w:hAnsi="Consolas" w:eastAsia="Consolas"/>
        </w:rPr>
        <w:t>@property</w:t>
      </w:r>
      <w:r>
        <w:t xml:space="preserve">、继承与 </w:t>
      </w:r>
      <w:r>
        <w:rPr>
          <w:rFonts w:ascii="Consolas" w:hAnsi="Consolas" w:eastAsia="Consolas"/>
        </w:rPr>
        <w:t>super()</w:t>
      </w:r>
      <w:r>
        <w:t>、多态</w:t>
      </w:r>
    </w:p>
    <w:p>
      <w:pPr>
        <w:pStyle w:val="ListBullet"/>
      </w:pPr>
      <w:r>
        <w:t>☐ 补第 10 题（文件读写）+ 文件 I/O D1~D2</w:t>
      </w:r>
    </w:p>
    <w:p>
      <w:pPr>
        <w:pStyle w:val="ListBullet"/>
      </w:pPr>
      <w:r>
        <w:t>☐ 修掉 10-17 遗留的 5 个 bug</w:t>
      </w:r>
    </w:p>
    <w:p>
      <w:pPr>
        <w:pStyle w:val="ListBullet"/>
      </w:pPr>
      <w:r>
        <w:t>☐ LeetCode Easy 1 题</w:t>
      </w:r>
    </w:p>
    <w:p>
      <w:pPr>
        <w:pStyle w:val="ListBullet"/>
      </w:pPr>
      <w:r>
        <w:t xml:space="preserve">☐ 更新本日志 + 按需补充主题笔记 + 运行 </w:t>
      </w:r>
      <w:r>
        <w:rPr>
          <w:rFonts w:ascii="Consolas" w:hAnsi="Consolas" w:eastAsia="Consolas"/>
        </w:rPr>
        <w:t>python notes/tools/build_index.py</w:t>
      </w:r>
    </w:p>
    <w:p>
      <w:pPr>
        <w:pStyle w:val="Heading3"/>
      </w:pPr>
      <w:r>
        <w:t>🔗 相关</w:t>
      </w:r>
    </w:p>
    <w:p>
      <w:pPr>
        <w:pStyle w:val="ListBullet"/>
      </w:pPr>
      <w:r>
        <w:t>学习计划：</w:t>
      </w:r>
      <w:r>
        <w:rPr>
          <w:color w:val="8B3A1A"/>
        </w:rPr>
        <w:t>后续学习与并行计划</w:t>
      </w:r>
    </w:p>
    <w:p>
      <w:pPr>
        <w:pStyle w:val="ListBullet"/>
      </w:pPr>
      <w:r>
        <w:t>原始截图转写：</w:t>
      </w:r>
      <w:r>
        <w:rPr>
          <w:color w:val="8B3A1A"/>
        </w:rPr>
        <w:t>source/2026-10-19/</w:t>
      </w:r>
    </w:p>
    <w:p>
      <w:pPr>
        <w:pStyle w:val="ListBullet"/>
      </w:pPr>
      <w:r>
        <w:t>前一天：</w:t>
      </w:r>
      <w:r>
        <w:rPr>
          <w:color w:val="8B3A1A"/>
        </w:rPr>
        <w:t>2026-10-18 学习记录</w:t>
      </w:r>
    </w:p>
    <w:p>
      <w:pPr>
        <w:pStyle w:val="ListBullet"/>
      </w:pPr>
      <w:r>
        <w:t>知识点总索引：</w:t>
      </w:r>
      <w:r>
        <w:rPr>
          <w:color w:val="8B3A1A"/>
        </w:rPr>
        <w:t>INDEX.md</w:t>
      </w:r>
    </w:p>
    <w:p>
      <w:pPr>
        <w:pStyle w:val="Heading2"/>
      </w:pPr>
      <w:r>
        <w:t>2026-10-18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 xml:space="preserve">：迭代章节（第五章）—— </w:t>
      </w:r>
      <w:r>
        <w:rPr>
          <w:rFonts w:ascii="Consolas" w:hAnsi="Consolas" w:eastAsia="Consolas"/>
          <w:i/>
          <w:color w:val="555555"/>
        </w:rPr>
        <w:t>while</w:t>
      </w:r>
      <w:r>
        <w:rPr>
          <w:i/>
          <w:color w:val="555555"/>
        </w:rPr>
        <w:t xml:space="preserve"> 与真假值、函数进阶、迭代器、特殊方法 </w:t>
      </w:r>
      <w:r>
        <w:rPr>
          <w:rFonts w:ascii="Consolas" w:hAnsi="Consolas" w:eastAsia="Consolas"/>
          <w:i/>
          <w:color w:val="555555"/>
        </w:rPr>
        <w:t>__eq__</w:t>
      </w:r>
      <w:r>
        <w:rPr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__hash__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新建 DOC 文档.doc</w:t>
      </w:r>
      <w:r>
        <w:rPr>
          <w:i/>
          <w:color w:val="555555"/>
        </w:rPr>
        <w:t xml:space="preserve">（累积文档，共 33 张截图；前 25 张属 10-17，本次新增 </w:t>
      </w:r>
      <w:r>
        <w:rPr>
          <w:i/>
        </w:rPr>
      </w:r>
      <w:r>
        <w:rPr>
          <w:b/>
          <w:i/>
          <w:color w:val="555555"/>
        </w:rPr>
        <w:t>8 张</w:t>
      </w:r>
      <w:r>
        <w:rPr>
          <w:i/>
          <w:color w:val="555555"/>
        </w:rPr>
        <w:t xml:space="preserve">）→ 原始转写归档于 </w:t>
      </w:r>
      <w:r>
        <w:rPr>
          <w:i/>
          <w:color w:val="555555"/>
        </w:rPr>
        <w:t>`source/2026-10-18/`</w:t>
      </w:r>
    </w:p>
    <w:p>
      <w:pPr>
        <w:pStyle w:val="Heading3"/>
      </w:pPr>
      <w:r>
        <w:t>✅ 今日完成</w:t>
      </w:r>
    </w:p>
    <w:p>
      <w:pPr>
        <w:pStyle w:val="ListBullet"/>
      </w:pPr>
      <w:r>
        <w:t xml:space="preserve">☑ 学习 </w:t>
      </w:r>
      <w:r>
        <w:rPr>
          <w:rFonts w:ascii="Consolas" w:hAnsi="Consolas" w:eastAsia="Consolas"/>
        </w:rPr>
        <w:t>while</w:t>
      </w:r>
      <w:r>
        <w:t xml:space="preserve"> 循环的语义与真假值判定（6 种假值）</w:t>
      </w:r>
    </w:p>
    <w:p>
      <w:pPr>
        <w:pStyle w:val="ListBullet"/>
      </w:pPr>
      <w:r>
        <w:t xml:space="preserve">☑ 了解 </w:t>
      </w:r>
      <w:r>
        <w:rPr>
          <w:rFonts w:ascii="Consolas" w:hAnsi="Consolas" w:eastAsia="Consolas"/>
        </w:rPr>
        <w:t>match / case</w:t>
      </w:r>
      <w:r>
        <w:t xml:space="preserve"> 的适用边界（不该取代 </w:t>
      </w:r>
      <w:r>
        <w:rPr>
          <w:rFonts w:ascii="Consolas" w:hAnsi="Consolas" w:eastAsia="Consolas"/>
        </w:rPr>
        <w:t>if / elif</w:t>
      </w:r>
      <w:r>
        <w:t>）</w:t>
      </w:r>
    </w:p>
    <w:p>
      <w:pPr>
        <w:pStyle w:val="ListBullet"/>
      </w:pPr>
      <w:r>
        <w:t>☑ 函数进阶三件事：</w:t>
      </w:r>
      <w:r/>
      <w:r>
        <w:rPr>
          <w:b/>
        </w:rPr>
        <w:t>返回多个值（元组解包）</w:t>
      </w:r>
      <w:r>
        <w:t>、</w:t>
      </w:r>
      <w:r/>
      <w:r>
        <w:rPr>
          <w:b/>
        </w:rPr>
        <w:t>可变默认参数陷阱</w:t>
      </w:r>
      <w:r>
        <w:t>、</w:t>
      </w:r>
      <w:r/>
      <w:r>
        <w:rPr>
          <w:rFonts w:ascii="Consolas" w:hAnsi="Consolas" w:eastAsia="Consolas"/>
          <w:b/>
        </w:rPr>
        <w:t>lambda</w:t>
      </w:r>
      <w:r>
        <w:rPr>
          <w:b/>
        </w:rPr>
        <w:t xml:space="preserve"> 的限制</w:t>
      </w:r>
    </w:p>
    <w:p>
      <w:pPr>
        <w:pStyle w:val="ListBullet"/>
      </w:pPr>
      <w:r>
        <w:t>☑ 迭代器：</w:t>
      </w:r>
      <w:r>
        <w:rPr>
          <w:rFonts w:ascii="Consolas" w:hAnsi="Consolas" w:eastAsia="Consolas"/>
        </w:rPr>
        <w:t>iter()</w:t>
      </w:r>
      <w:r>
        <w:t xml:space="preserve"> / </w:t>
      </w:r>
      <w:r>
        <w:rPr>
          <w:rFonts w:ascii="Consolas" w:hAnsi="Consolas" w:eastAsia="Consolas"/>
        </w:rPr>
        <w:t>next()</w:t>
      </w:r>
      <w:r>
        <w:t>、</w:t>
      </w:r>
      <w:r/>
      <w:r>
        <w:rPr>
          <w:b/>
        </w:rPr>
        <w:t>不可逆且会被吃掉</w:t>
      </w:r>
      <w:r>
        <w:t>、</w:t>
      </w:r>
      <w:r>
        <w:rPr>
          <w:rFonts w:ascii="Consolas" w:hAnsi="Consolas" w:eastAsia="Consolas"/>
        </w:rPr>
        <w:t>enumerate</w:t>
      </w:r>
      <w:r>
        <w:t xml:space="preserve"> 的用法</w:t>
      </w:r>
    </w:p>
    <w:p>
      <w:pPr>
        <w:pStyle w:val="ListBullet"/>
      </w:pPr>
      <w:r>
        <w:t xml:space="preserve">☑ 特殊方法：重写 </w:t>
      </w:r>
      <w:r>
        <w:rPr>
          <w:rFonts w:ascii="Consolas" w:hAnsi="Consolas" w:eastAsia="Consolas"/>
        </w:rPr>
        <w:t>__eq__</w:t>
      </w:r>
      <w:r>
        <w:t xml:space="preserve"> 会导致对象</w:t>
      </w:r>
      <w:r/>
      <w:r>
        <w:rPr>
          <w:b/>
        </w:rPr>
        <w:t>不可哈希</w:t>
      </w:r>
    </w:p>
    <w:p>
      <w:pPr>
        <w:pStyle w:val="ListBullet"/>
      </w:pPr>
      <w:r>
        <w:t>☑ 8 张新增截图全部逐张转写归档</w:t>
      </w:r>
    </w:p>
    <w:p>
      <w:pPr>
        <w:pStyle w:val="ListBullet"/>
      </w:pPr>
      <w:r>
        <w:t>☑ 新增 4 篇主题笔记（10 ~ 13）</w:t>
      </w:r>
    </w:p>
    <w:p>
      <w:pPr>
        <w:pStyle w:val="Heading3"/>
      </w:pPr>
      <w:r>
        <w:t>📚 今日知识点（点击进入主题笔记）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while 循环与真假值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while</w:t>
            </w:r>
            <w:r>
              <w:t xml:space="preserve"> = 当条件为真就一直重复；</w:t>
            </w:r>
            <w:r>
              <w:rPr>
                <w:rFonts w:ascii="Consolas" w:hAnsi="Consolas" w:eastAsia="Consolas"/>
              </w:rPr>
              <w:t>0</w:t>
            </w:r>
            <w:r>
              <w:t>/</w:t>
            </w:r>
            <w:r>
              <w:rPr>
                <w:rFonts w:ascii="Consolas" w:hAnsi="Consolas" w:eastAsia="Consolas"/>
              </w:rPr>
              <w:t>''</w:t>
            </w:r>
            <w:r>
              <w:t>/</w:t>
            </w:r>
            <w:r>
              <w:rPr>
                <w:rFonts w:ascii="Consolas" w:hAnsi="Consolas" w:eastAsia="Consolas"/>
              </w:rPr>
              <w:t>[]</w:t>
            </w:r>
            <w:r>
              <w:t>/</w:t>
            </w:r>
            <w:r>
              <w:rPr>
                <w:rFonts w:ascii="Consolas" w:hAnsi="Consolas" w:eastAsia="Consolas"/>
              </w:rPr>
              <w:t>{}</w:t>
            </w:r>
            <w:r>
              <w:t>/</w:t>
            </w:r>
            <w:r>
              <w:rPr>
                <w:rFonts w:ascii="Consolas" w:hAnsi="Consolas" w:eastAsia="Consolas"/>
              </w:rPr>
              <w:t>None</w:t>
            </w:r>
            <w:r>
              <w:t xml:space="preserve"> 都是假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函数进阶（多返回值 / 默认参数 / lambda）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return a, b</w:t>
            </w:r>
            <w:r>
              <w:t xml:space="preserve"> 返回元组可解包；</w:t>
            </w:r>
            <w:r/>
            <w:r>
              <w:rPr>
                <w:b/>
              </w:rPr>
              <w:t xml:space="preserve">默认参数绝不用 </w:t>
            </w:r>
            <w:r>
              <w:rPr>
                <w:rFonts w:ascii="Consolas" w:hAnsi="Consolas" w:eastAsia="Consolas"/>
                <w:b/>
              </w:rPr>
              <w:t>[]</w:t>
            </w:r>
            <w:r>
              <w:rPr>
                <w:b/>
              </w:rPr>
              <w:t>/</w:t>
            </w:r>
            <w:r>
              <w:rPr>
                <w:rFonts w:ascii="Consolas" w:hAnsi="Consolas" w:eastAsia="Consolas"/>
                <w:b/>
              </w:rPr>
              <w:t>{}</w:t>
            </w:r>
            <w:r>
              <w:rPr>
                <w:b/>
              </w:rPr>
              <w:t>/</w:t>
            </w:r>
            <w:r>
              <w:rPr>
                <w:rFonts w:ascii="Consolas" w:hAnsi="Consolas" w:eastAsia="Consolas"/>
                <w:b/>
              </w:rPr>
              <w:t>set()</w:t>
            </w:r>
            <w:r>
              <w:t xml:space="preserve">，一律用 </w:t>
            </w:r>
            <w:r>
              <w:rPr>
                <w:rFonts w:ascii="Consolas" w:hAnsi="Consolas" w:eastAsia="Consolas"/>
              </w:rP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迭代器与 enumerate</w:t>
            </w:r>
          </w:p>
        </w:tc>
        <w:tc>
          <w:tcPr>
            <w:tcW w:type="dxa" w:w="4320"/>
          </w:tcPr>
          <w:p>
            <w:r>
              <w:t>迭代器只能往前、用完就空；</w:t>
            </w:r>
            <w:r>
              <w:rPr>
                <w:rFonts w:ascii="Consolas" w:hAnsi="Consolas" w:eastAsia="Consolas"/>
              </w:rPr>
              <w:t>next()</w:t>
            </w:r>
            <w:r>
              <w:t xml:space="preserve"> 取走的部分转列表也会少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特殊方法与哈希（`__eq__` / `__hash__`）</w:t>
            </w:r>
          </w:p>
        </w:tc>
        <w:tc>
          <w:tcPr>
            <w:tcW w:type="dxa" w:w="4320"/>
          </w:tcPr>
          <w:p>
            <w:r>
              <w:t xml:space="preserve">重写 </w:t>
            </w:r>
            <w:r>
              <w:rPr>
                <w:rFonts w:ascii="Consolas" w:hAnsi="Consolas" w:eastAsia="Consolas"/>
              </w:rPr>
              <w:t>__eq__</w:t>
            </w:r>
            <w:r>
              <w:t xml:space="preserve"> 后 </w:t>
            </w:r>
            <w:r>
              <w:rPr>
                <w:rFonts w:ascii="Consolas" w:hAnsi="Consolas" w:eastAsia="Consolas"/>
              </w:rPr>
              <w:t>__hash__</w:t>
            </w:r>
            <w:r>
              <w:t xml:space="preserve"> 自动变 </w:t>
            </w:r>
            <w:r>
              <w:rPr>
                <w:rFonts w:ascii="Consolas" w:hAnsi="Consolas" w:eastAsia="Consolas"/>
              </w:rPr>
              <w:t>None</w:t>
            </w:r>
            <w:r>
              <w:t xml:space="preserve">，对象不能进 </w:t>
            </w:r>
            <w:r>
              <w:rPr>
                <w:rFonts w:ascii="Consolas" w:hAnsi="Consolas" w:eastAsia="Consolas"/>
              </w:rPr>
              <w:t>set</w:t>
            </w:r>
            <w:r>
              <w:t>/</w:t>
            </w:r>
            <w:r>
              <w:rPr>
                <w:rFonts w:ascii="Consolas" w:hAnsi="Consolas" w:eastAsia="Consolas"/>
              </w:rPr>
              <w:t>dict</w:t>
            </w:r>
            <w:r>
              <w:t xml:space="preserve"> key</w:t>
            </w:r>
          </w:p>
        </w:tc>
      </w:tr>
    </w:tbl>
    <w:p/>
    <w:p>
      <w:pPr>
        <w:pStyle w:val="Heading3"/>
      </w:pPr>
      <w:r>
        <w:t>🔍 今日作业体检</w:t>
      </w:r>
    </w:p>
    <w:p>
      <w:r>
        <w:t>本次导入的 8 张截图均为</w:t>
      </w:r>
      <w:r/>
      <w:r>
        <w:rPr>
          <w:b/>
        </w:rPr>
        <w:t>知识点讲解</w:t>
      </w:r>
      <w:r>
        <w:t>，未包含作业/代码截图，故今日无作业体检记录。</w:t>
      </w:r>
    </w:p>
    <w:p>
      <w:pPr>
        <w:spacing w:before="40" w:after="40"/>
        <w:ind w:left="320"/>
      </w:pPr>
      <w:r>
        <w:rPr>
          <w:i/>
          <w:color w:val="555555"/>
        </w:rPr>
        <w:t>⏳ 待确认进度（来自 10-17 的明日计划）：</w:t>
      </w:r>
    </w:p>
    <w:p>
      <w:pPr>
        <w:spacing w:before="40" w:after="40"/>
        <w:ind w:left="320"/>
      </w:pPr>
      <w:r>
        <w:rPr>
          <w:i/>
          <w:color w:val="555555"/>
        </w:rPr>
        <w:t>- 第 10 题「文件读写」</w:t>
      </w:r>
    </w:p>
    <w:p>
      <w:pPr>
        <w:spacing w:before="40" w:after="40"/>
        <w:ind w:left="320"/>
      </w:pPr>
      <w:r>
        <w:rPr>
          <w:i/>
          <w:color w:val="555555"/>
        </w:rPr>
        <w:t>- 文件 I/O D1~D2（</w:t>
      </w:r>
      <w:r>
        <w:rPr>
          <w:rFonts w:ascii="Consolas" w:hAnsi="Consolas" w:eastAsia="Consolas"/>
          <w:i/>
          <w:color w:val="555555"/>
        </w:rPr>
        <w:t>open()</w:t>
      </w:r>
      <w:r>
        <w:rPr>
          <w:i/>
          <w:color w:val="555555"/>
        </w:rPr>
        <w:t xml:space="preserve"> + </w:t>
      </w:r>
      <w:r>
        <w:rPr>
          <w:rFonts w:ascii="Consolas" w:hAnsi="Consolas" w:eastAsia="Consolas"/>
          <w:i/>
          <w:color w:val="555555"/>
        </w:rPr>
        <w:t>with</w:t>
      </w:r>
      <w:r>
        <w:rPr>
          <w:i/>
          <w:color w:val="555555"/>
        </w:rPr>
        <w:t xml:space="preserve"> + 读取三法）</w:t>
      </w:r>
    </w:p>
    <w:p>
      <w:pPr>
        <w:spacing w:before="40" w:after="40"/>
        <w:ind w:left="320"/>
      </w:pPr>
      <w:r>
        <w:rPr>
          <w:i/>
          <w:color w:val="555555"/>
        </w:rPr>
        <w:t>- 修复 10-17 体检出的 5 个 bug</w:t>
      </w:r>
    </w:p>
    <w:p>
      <w:pPr>
        <w:pStyle w:val="Heading3"/>
      </w:pPr>
      <w:r>
        <w:t>⚠️ 今日易错点（快查）</w:t>
      </w:r>
    </w:p>
    <w:p>
      <w:pPr>
        <w:pStyle w:val="ListNumber"/>
      </w:pPr>
      <w:r>
        <w:t xml:space="preserve">可变默认参数 → </w:t>
      </w:r>
      <w:r>
        <w:rPr>
          <w:rFonts w:ascii="Consolas" w:hAnsi="Consolas" w:eastAsia="Consolas"/>
        </w:rPr>
        <w:t>def f(x, lst=[])</w:t>
      </w:r>
      <w:r>
        <w:t xml:space="preserve"> 会被所有调用共享，</w:t>
      </w:r>
      <w:r/>
      <w:r>
        <w:rPr>
          <w:b/>
        </w:rPr>
        <w:t xml:space="preserve">必须用 </w:t>
      </w:r>
      <w:r>
        <w:rPr>
          <w:rFonts w:ascii="Consolas" w:hAnsi="Consolas" w:eastAsia="Consolas"/>
          <w:b/>
        </w:rPr>
        <w:t>None</w:t>
      </w:r>
      <w:r>
        <w:rPr>
          <w:b/>
        </w:rPr>
        <w:t xml:space="preserve"> 占位</w:t>
      </w:r>
    </w:p>
    <w:p>
      <w:pPr>
        <w:pStyle w:val="ListNumber"/>
      </w:pPr>
      <w:r>
        <w:rPr>
          <w:rFonts w:ascii="Consolas" w:hAnsi="Consolas" w:eastAsia="Consolas"/>
        </w:rPr>
        <w:t>return a, b</w:t>
      </w:r>
      <w:r>
        <w:t xml:space="preserve"> 返回的是</w:t>
      </w:r>
      <w:r/>
      <w:r>
        <w:rPr>
          <w:b/>
        </w:rPr>
        <w:t>元组</w:t>
      </w:r>
      <w:r>
        <w:t>，不是"两个返回值"</w:t>
      </w:r>
    </w:p>
    <w:p>
      <w:pPr>
        <w:pStyle w:val="ListNumber"/>
      </w:pPr>
      <w:r>
        <w:rPr>
          <w:rFonts w:ascii="Consolas" w:hAnsi="Consolas" w:eastAsia="Consolas"/>
        </w:rPr>
        <w:t>lambda</w:t>
      </w:r>
      <w:r>
        <w:t xml:space="preserve"> 只能写</w:t>
      </w:r>
      <w:r/>
      <w:r>
        <w:rPr>
          <w:b/>
        </w:rPr>
        <w:t>一个表达式</w:t>
      </w:r>
      <w:r>
        <w:t xml:space="preserve">，写不了 </w:t>
      </w:r>
      <w:r>
        <w:rPr>
          <w:rFonts w:ascii="Consolas" w:hAnsi="Consolas" w:eastAsia="Consolas"/>
        </w:rPr>
        <w:t>return</w:t>
      </w:r>
      <w:r>
        <w:t>、循环、多分支</w:t>
      </w:r>
    </w:p>
    <w:p>
      <w:pPr>
        <w:pStyle w:val="ListNumber"/>
      </w:pPr>
      <w:r>
        <w:t>迭代器</w:t>
      </w:r>
      <w:r/>
      <w:r>
        <w:rPr>
          <w:b/>
        </w:rPr>
        <w:t>只能用一次</w:t>
      </w:r>
      <w:r>
        <w:t>，</w:t>
      </w:r>
      <w:r>
        <w:rPr>
          <w:rFonts w:ascii="Consolas" w:hAnsi="Consolas" w:eastAsia="Consolas"/>
        </w:rPr>
        <w:t>next()</w:t>
      </w:r>
      <w:r>
        <w:t xml:space="preserve"> 取走的元素转列表也会少</w:t>
      </w:r>
    </w:p>
    <w:p>
      <w:pPr>
        <w:pStyle w:val="ListNumber"/>
      </w:pPr>
      <w:r>
        <w:t xml:space="preserve">重写 </w:t>
      </w:r>
      <w:r>
        <w:rPr>
          <w:rFonts w:ascii="Consolas" w:hAnsi="Consolas" w:eastAsia="Consolas"/>
        </w:rPr>
        <w:t>__eq__</w:t>
      </w:r>
      <w:r>
        <w:t xml:space="preserve"> 却不写 </w:t>
      </w:r>
      <w:r>
        <w:rPr>
          <w:rFonts w:ascii="Consolas" w:hAnsi="Consolas" w:eastAsia="Consolas"/>
        </w:rPr>
        <w:t>__hash__</w:t>
      </w:r>
      <w:r>
        <w:t xml:space="preserve"> → 对象</w:t>
      </w:r>
      <w:r/>
      <w:r>
        <w:rPr>
          <w:b/>
        </w:rPr>
        <w:t>不可哈希</w:t>
      </w:r>
      <w:r>
        <w:t xml:space="preserve">，放进 </w:t>
      </w:r>
      <w:r>
        <w:rPr>
          <w:rFonts w:ascii="Consolas" w:hAnsi="Consolas" w:eastAsia="Consolas"/>
        </w:rPr>
        <w:t>set</w:t>
      </w:r>
      <w:r>
        <w:t xml:space="preserve"> 直接 </w:t>
      </w:r>
      <w:r>
        <w:rPr>
          <w:rFonts w:ascii="Consolas" w:hAnsi="Consolas" w:eastAsia="Consolas"/>
        </w:rPr>
        <w:t>TypeError</w:t>
      </w:r>
    </w:p>
    <w:p>
      <w:pPr>
        <w:pStyle w:val="ListNumber"/>
      </w:pPr>
      <w:r>
        <w:rPr>
          <w:rFonts w:ascii="Consolas" w:hAnsi="Consolas" w:eastAsia="Consolas"/>
        </w:rPr>
        <w:t>while</w:t>
      </w:r>
      <w:r>
        <w:t xml:space="preserve"> 里忘了改变条件 → 死循环</w:t>
      </w:r>
    </w:p>
    <w:p>
      <w:pPr>
        <w:pStyle w:val="ListNumber"/>
      </w:pPr>
      <w:r>
        <w:rPr>
          <w:rFonts w:ascii="Consolas" w:hAnsi="Consolas" w:eastAsia="Consolas"/>
        </w:rPr>
        <w:t>match/case</w:t>
      </w:r>
      <w:r>
        <w:t xml:space="preserve"> 别当 </w:t>
      </w:r>
      <w:r>
        <w:rPr>
          <w:rFonts w:ascii="Consolas" w:hAnsi="Consolas" w:eastAsia="Consolas"/>
        </w:rPr>
        <w:t>if/elif</w:t>
      </w:r>
      <w:r>
        <w:t xml:space="preserve"> 用，简单值比较用 </w:t>
      </w:r>
      <w:r>
        <w:rPr>
          <w:rFonts w:ascii="Consolas" w:hAnsi="Consolas" w:eastAsia="Consolas"/>
        </w:rPr>
        <w:t>if</w:t>
      </w:r>
      <w:r>
        <w:t xml:space="preserve"> 更清楚</w:t>
      </w:r>
    </w:p>
    <w:p>
      <w:pPr>
        <w:pStyle w:val="Heading3"/>
      </w:pPr>
      <w:r>
        <w:t>📌 明日计划</w:t>
      </w:r>
    </w:p>
    <w:p>
      <w:pPr>
        <w:pStyle w:val="ListBullet"/>
      </w:pPr>
      <w:r>
        <w:t>☐ 继续「迭代」第五章的进阶函数</w:t>
      </w:r>
    </w:p>
    <w:p>
      <w:pPr>
        <w:pStyle w:val="ListBullet"/>
      </w:pPr>
      <w:r>
        <w:t>☐ 补第 10 题（文件读写）+ 文件 I/O D1~D2</w:t>
      </w:r>
    </w:p>
    <w:p>
      <w:pPr>
        <w:pStyle w:val="ListBullet"/>
      </w:pPr>
      <w:r>
        <w:t>☐ 修掉 10-17 遗留的 5 个 bug</w:t>
      </w:r>
    </w:p>
    <w:p>
      <w:pPr>
        <w:pStyle w:val="ListBullet"/>
      </w:pPr>
      <w:r>
        <w:t>☐ LeetCode Easy 1 题</w:t>
      </w:r>
    </w:p>
    <w:p>
      <w:pPr>
        <w:pStyle w:val="ListBullet"/>
      </w:pPr>
      <w:r>
        <w:t xml:space="preserve">☐ 更新本日志 + 按需补充主题笔记 + 运行 </w:t>
      </w:r>
      <w:r>
        <w:rPr>
          <w:rFonts w:ascii="Consolas" w:hAnsi="Consolas" w:eastAsia="Consolas"/>
        </w:rPr>
        <w:t>python notes/tools/build_index.py</w:t>
      </w:r>
    </w:p>
    <w:p>
      <w:pPr>
        <w:pStyle w:val="Heading3"/>
      </w:pPr>
      <w:r>
        <w:t>🔗 相关</w:t>
      </w:r>
    </w:p>
    <w:p>
      <w:pPr>
        <w:pStyle w:val="ListBullet"/>
      </w:pPr>
      <w:r>
        <w:t>学习计划：</w:t>
      </w:r>
      <w:r>
        <w:rPr>
          <w:color w:val="8B3A1A"/>
        </w:rPr>
        <w:t>后续学习与并行计划</w:t>
      </w:r>
    </w:p>
    <w:p>
      <w:pPr>
        <w:pStyle w:val="ListBullet"/>
      </w:pPr>
      <w:r>
        <w:t>原始截图转写：</w:t>
      </w:r>
      <w:r>
        <w:rPr>
          <w:color w:val="8B3A1A"/>
        </w:rPr>
        <w:t>source/2026-10-18/</w:t>
      </w:r>
    </w:p>
    <w:p>
      <w:pPr>
        <w:pStyle w:val="ListBullet"/>
      </w:pPr>
      <w:r>
        <w:t>前一天：</w:t>
      </w:r>
      <w:r>
        <w:rPr>
          <w:color w:val="8B3A1A"/>
        </w:rPr>
        <w:t>2026-10-17 学习记录</w:t>
      </w:r>
    </w:p>
    <w:p>
      <w:pPr>
        <w:pStyle w:val="ListBullet"/>
      </w:pPr>
      <w:r>
        <w:t>知识点总索引：</w:t>
      </w:r>
      <w:r>
        <w:rPr>
          <w:color w:val="8B3A1A"/>
        </w:rPr>
        <w:t>INDEX.md</w:t>
      </w:r>
    </w:p>
    <w:p>
      <w:pPr>
        <w:pStyle w:val="Heading2"/>
      </w:pPr>
      <w:r>
        <w:t>2026-10-17 学习记录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今日主题</w:t>
      </w:r>
      <w:r>
        <w:rPr>
          <w:i/>
          <w:color w:val="555555"/>
        </w:rPr>
        <w:t>：P1 第一天 —— 手写 P0 十题（第 1~9 题完成，第 10 题未开始）+ 系统回顾 Python 核心语法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作业位置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exercises/.idea/自/</w:t>
      </w:r>
      <w:r>
        <w:rPr>
          <w:i/>
          <w:color w:val="555555"/>
        </w:rPr>
        <w:t xml:space="preserve">（1.py ~ 9.py、8+1.py、8+2.py；10.py 只有 </w:t>
      </w:r>
      <w:r>
        <w:rPr>
          <w:rFonts w:ascii="Consolas" w:hAnsi="Consolas" w:eastAsia="Consolas"/>
          <w:i/>
          <w:color w:val="555555"/>
        </w:rPr>
        <w:t xml:space="preserve">def </w:t>
      </w:r>
      <w:r>
        <w:rPr>
          <w:i/>
          <w:color w:val="555555"/>
        </w:rPr>
        <w:t>，未开始）</w:t>
      </w:r>
    </w:p>
    <w:p>
      <w:pPr>
        <w:spacing w:before="40" w:after="40"/>
        <w:ind w:left="320"/>
      </w:pPr>
      <w:r>
        <w:rPr>
          <w:i/>
        </w:rPr>
      </w:r>
      <w:r>
        <w:rPr>
          <w:b/>
          <w:i/>
          <w:color w:val="555555"/>
        </w:rPr>
        <w:t>笔记来源</w:t>
      </w:r>
      <w:r>
        <w:rPr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新建 DOC 文档.doc</w:t>
      </w:r>
      <w:r>
        <w:rPr>
          <w:i/>
          <w:color w:val="555555"/>
        </w:rPr>
        <w:t xml:space="preserve">（25 张截图）→ 原始转写归档于 </w:t>
      </w:r>
      <w:r>
        <w:rPr>
          <w:i/>
          <w:color w:val="555555"/>
        </w:rPr>
        <w:t>`source/2026-10-17/`</w:t>
      </w:r>
    </w:p>
    <w:p>
      <w:pPr>
        <w:pStyle w:val="Heading3"/>
      </w:pPr>
      <w:r>
        <w:t>✅ 今日完成</w:t>
      </w:r>
    </w:p>
    <w:p>
      <w:pPr>
        <w:pStyle w:val="ListBullet"/>
      </w:pPr>
      <w:r>
        <w:t xml:space="preserve">☑ 手写完成练习题 </w:t>
      </w:r>
      <w:r/>
      <w:r>
        <w:rPr>
          <w:b/>
        </w:rPr>
        <w:t>01 ~ 09</w:t>
      </w:r>
      <w:r>
        <w:t>（变量交换、计算器、温度换算、猜数字、九九乘法表、斐波那契、字符串反转、列表去重、词频统计）</w:t>
      </w:r>
    </w:p>
    <w:p>
      <w:pPr>
        <w:pStyle w:val="ListBullet"/>
      </w:pPr>
      <w:r>
        <w:t>☑ 额外探索 8+1.py（dict 去重）、8+2.py（set 去重）</w:t>
      </w:r>
    </w:p>
    <w:p>
      <w:pPr>
        <w:pStyle w:val="ListBullet"/>
      </w:pPr>
      <w:r>
        <w:t xml:space="preserve">☑ 通过 AI 讲解梳理 </w:t>
      </w:r>
      <w:r/>
      <w:r>
        <w:rPr>
          <w:b/>
        </w:rPr>
        <w:t>9 个知识主题</w:t>
      </w:r>
      <w:r>
        <w:t>（见下）</w:t>
      </w:r>
    </w:p>
    <w:p>
      <w:pPr>
        <w:pStyle w:val="ListBullet"/>
      </w:pPr>
      <w:r>
        <w:t>☑ 25 张截图笔记全部转写归档</w:t>
      </w:r>
    </w:p>
    <w:p>
      <w:pPr>
        <w:pStyle w:val="ListBullet"/>
      </w:pPr>
      <w:r>
        <w:t>☐ 第 10 题「文件读写」：</w:t>
      </w:r>
      <w:r/>
      <w:r>
        <w:rPr>
          <w:b/>
        </w:rPr>
        <w:t>尚未开始</w:t>
      </w:r>
    </w:p>
    <w:p>
      <w:pPr>
        <w:pStyle w:val="ListBullet"/>
      </w:pPr>
      <w:r>
        <w:t>☐ 「文件读取与管理」知识：完全空白</w:t>
      </w:r>
    </w:p>
    <w:p>
      <w:pPr>
        <w:pStyle w:val="Heading3"/>
      </w:pPr>
      <w:r>
        <w:t>📚 今日知识点（点击进入主题笔记）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主题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一句话要点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函数与程序入口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if __name__ == "__main__":</w:t>
            </w:r>
            <w:r>
              <w:t xml:space="preserve"> 区分直接运行/被导入；参数被 input 覆盖=白写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字符串与格式化</w:t>
            </w:r>
          </w:p>
        </w:tc>
        <w:tc>
          <w:tcPr>
            <w:tcW w:type="dxa" w:w="4320"/>
          </w:tcPr>
          <w:p>
            <w:r>
              <w:t>f-string 漏 f 不报错但结果错；先清洗后切分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列表与元组</w:t>
            </w:r>
          </w:p>
        </w:tc>
        <w:tc>
          <w:tcPr>
            <w:tcW w:type="dxa" w:w="4320"/>
          </w:tcPr>
          <w:p>
            <w:r>
              <w:t xml:space="preserve">list 可变、tuple 不可变；单元素元组 </w:t>
            </w:r>
            <w:r>
              <w:rPr>
                <w:rFonts w:ascii="Consolas" w:hAnsi="Consolas" w:eastAsia="Consolas"/>
              </w:rPr>
              <w:t>(123,)</w:t>
            </w:r>
            <w:r>
              <w:t xml:space="preserve"> 逗号不能省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字典</w:t>
            </w:r>
          </w:p>
        </w:tc>
        <w:tc>
          <w:tcPr>
            <w:tcW w:type="dxa" w:w="4320"/>
          </w:tcPr>
          <w:p>
            <w:r>
              <w:t xml:space="preserve">取值用 </w:t>
            </w:r>
            <w:r>
              <w:rPr>
                <w:rFonts w:ascii="Consolas" w:hAnsi="Consolas" w:eastAsia="Consolas"/>
              </w:rPr>
              <w:t>.get()</w:t>
            </w:r>
            <w:r>
              <w:t xml:space="preserve">；排序加 </w:t>
            </w:r>
            <w:r>
              <w:rPr>
                <w:rFonts w:ascii="Consolas" w:hAnsi="Consolas" w:eastAsia="Consolas"/>
              </w:rPr>
              <w:t>.items()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集合</w:t>
            </w:r>
          </w:p>
        </w:tc>
        <w:tc>
          <w:tcPr>
            <w:tcW w:type="dxa" w:w="4320"/>
          </w:tcPr>
          <w:p>
            <w:r>
              <w:t xml:space="preserve">空 set 必须 </w:t>
            </w:r>
            <w:r>
              <w:rPr>
                <w:rFonts w:ascii="Consolas" w:hAnsi="Consolas" w:eastAsia="Consolas"/>
              </w:rPr>
              <w:t>set()</w:t>
            </w:r>
            <w:r>
              <w:t>；</w:t>
            </w:r>
            <w:r>
              <w:rPr>
                <w:rFonts w:ascii="Consolas" w:hAnsi="Consolas" w:eastAsia="Consolas"/>
              </w:rPr>
              <w:t>in</w:t>
            </w:r>
            <w:r>
              <w:t xml:space="preserve"> 判断用 set 快得多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排序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sorted(数据, key=规则, reverse=真假)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去重与词频统计</w:t>
            </w:r>
          </w:p>
        </w:tc>
        <w:tc>
          <w:tcPr>
            <w:tcW w:type="dxa" w:w="4320"/>
          </w:tcPr>
          <w:p>
            <w:r>
              <w:t xml:space="preserve">去重保序用 </w:t>
            </w:r>
            <w:r>
              <w:rPr>
                <w:rFonts w:ascii="Consolas" w:hAnsi="Consolas" w:eastAsia="Consolas"/>
              </w:rPr>
              <w:t>dict.fromkeys</w:t>
            </w:r>
            <w:r>
              <w:t>；词频=清洗→切分→计数→排序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生成器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yield</w:t>
            </w:r>
            <w:r>
              <w:t xml:space="preserve"> 逐个产出；</w:t>
            </w:r>
            <w:r>
              <w:rPr>
                <w:rFonts w:ascii="Consolas" w:hAnsi="Consolas" w:eastAsia="Consolas"/>
              </w:rPr>
              <w:t>a, b = b, a + b</w:t>
            </w:r>
            <w:r>
              <w:t xml:space="preserve"> 先算右边</w:t>
            </w:r>
          </w:p>
        </w:tc>
      </w:tr>
      <w:tr>
        <w:tc>
          <w:tcPr>
            <w:tcW w:type="dxa" w:w="4320"/>
          </w:tcPr>
          <w:p>
            <w:r>
              <w:rPr>
                <w:color w:val="8B3A1A"/>
              </w:rPr>
              <w:t>类型转换</w:t>
            </w:r>
          </w:p>
        </w:tc>
        <w:tc>
          <w:tcPr>
            <w:tcW w:type="dxa" w:w="4320"/>
          </w:tcPr>
          <w:p>
            <w:r>
              <w:rPr>
                <w:rFonts w:ascii="Consolas" w:hAnsi="Consolas" w:eastAsia="Consolas"/>
              </w:rPr>
              <w:t>input()</w:t>
            </w:r>
            <w:r>
              <w:t xml:space="preserve"> 是字符串；</w:t>
            </w:r>
            <w:r>
              <w:rPr>
                <w:rFonts w:ascii="Consolas" w:hAnsi="Consolas" w:eastAsia="Consolas"/>
              </w:rPr>
              <w:t>int("3.14")</w:t>
            </w:r>
            <w:r>
              <w:t xml:space="preserve"> 报错</w:t>
            </w:r>
          </w:p>
        </w:tc>
      </w:tr>
    </w:tbl>
    <w:p/>
    <w:p>
      <w:pPr>
        <w:pStyle w:val="Heading3"/>
      </w:pPr>
      <w:r>
        <w:t>🔍 今日作业体检（代码问题清单）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修改建议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2.py</w:t>
            </w:r>
            <w:r>
              <w:t xml:space="preserve"> 计算器</w:t>
            </w:r>
          </w:p>
        </w:tc>
        <w:tc>
          <w:tcPr>
            <w:tcW w:type="dxa" w:w="2880"/>
          </w:tcPr>
          <w:p>
            <w:r>
              <w:t xml:space="preserve">除法用了 </w:t>
            </w:r>
            <w:r>
              <w:rPr>
                <w:rFonts w:ascii="Consolas" w:hAnsi="Consolas" w:eastAsia="Consolas"/>
              </w:rPr>
              <w:t>a // b</w:t>
            </w:r>
            <w:r>
              <w:t>（整除），5/2 会变成 2</w:t>
            </w:r>
          </w:p>
        </w:tc>
        <w:tc>
          <w:tcPr>
            <w:tcW w:type="dxa" w:w="2880"/>
          </w:tcPr>
          <w:p>
            <w:r>
              <w:t xml:space="preserve">改成 </w:t>
            </w:r>
            <w:r>
              <w:rPr>
                <w:rFonts w:ascii="Consolas" w:hAnsi="Consolas" w:eastAsia="Consolas"/>
              </w:rPr>
              <w:t>a / b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2.py</w:t>
            </w:r>
            <w:r>
              <w:t xml:space="preserve"> 计算器</w:t>
            </w:r>
          </w:p>
        </w:tc>
        <w:tc>
          <w:tcPr>
            <w:tcW w:type="dxa" w:w="2880"/>
          </w:tcPr>
          <w:p>
            <w:r>
              <w:t>没处理"除数为 0"和"运算符非法"</w:t>
            </w:r>
          </w:p>
        </w:tc>
        <w:tc>
          <w:tcPr>
            <w:tcW w:type="dxa" w:w="2880"/>
          </w:tcPr>
          <w:p>
            <w:r>
              <w:t xml:space="preserve">加 </w:t>
            </w:r>
            <w:r>
              <w:rPr>
                <w:rFonts w:ascii="Consolas" w:hAnsi="Consolas" w:eastAsia="Consolas"/>
              </w:rPr>
              <w:t>if b == 0</w:t>
            </w:r>
            <w:r>
              <w:t xml:space="preserve"> 提示 + </w:t>
            </w:r>
            <w:r>
              <w:rPr>
                <w:rFonts w:ascii="Consolas" w:hAnsi="Consolas" w:eastAsia="Consolas"/>
              </w:rPr>
              <w:t>else: print("不支持的运算符")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3.py</w:t>
            </w:r>
            <w:r>
              <w:t xml:space="preserve"> 温度换算</w:t>
            </w:r>
          </w:p>
        </w:tc>
        <w:tc>
          <w:tcPr>
            <w:tcW w:type="dxa" w:w="2880"/>
          </w:tcPr>
          <w:p>
            <w:r>
              <w:t>没保留两位小数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print(f"{change1(c):.2f}")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4.py</w:t>
            </w:r>
            <w:r>
              <w:t xml:space="preserve"> 猜数字</w:t>
            </w:r>
          </w:p>
        </w:tc>
        <w:tc>
          <w:tcPr>
            <w:tcW w:type="dxa" w:w="2880"/>
          </w:tcPr>
          <w:p>
            <w:r>
              <w:t>输入非数字会崩溃（</w:t>
            </w:r>
            <w:r>
              <w:rPr>
                <w:rFonts w:ascii="Consolas" w:hAnsi="Consolas" w:eastAsia="Consolas"/>
              </w:rPr>
              <w:t>int(input())</w:t>
            </w:r>
            <w:r>
              <w:t xml:space="preserve"> 抛 ValueError）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try: a = int(input()) except ValueError: ...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5.py</w:t>
            </w:r>
            <w:r>
              <w:t xml:space="preserve"> 乘法表</w:t>
            </w:r>
          </w:p>
        </w:tc>
        <w:tc>
          <w:tcPr>
            <w:tcW w:type="dxa" w:w="2880"/>
          </w:tcPr>
          <w:p>
            <w:r>
              <w:t>对齐可以更整齐</w:t>
            </w:r>
          </w:p>
        </w:tc>
        <w:tc>
          <w:tcPr>
            <w:tcW w:type="dxa" w:w="2880"/>
          </w:tcPr>
          <w:p>
            <w:r>
              <w:t xml:space="preserve">用 </w:t>
            </w:r>
            <w:r>
              <w:rPr>
                <w:rFonts w:ascii="Consolas" w:hAnsi="Consolas" w:eastAsia="Consolas"/>
              </w:rPr>
              <w:t>{i*j:&lt;3}</w:t>
            </w:r>
            <w:r>
              <w:t xml:space="preserve"> + </w:t>
            </w:r>
            <w:r>
              <w:rPr>
                <w:rFonts w:ascii="Consolas" w:hAnsi="Consolas" w:eastAsia="Consolas"/>
              </w:rPr>
              <w:t>end="  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6.py</w:t>
            </w:r>
            <w:r>
              <w:t xml:space="preserve"> 斐波那契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结果错误</w:t>
            </w:r>
            <w:r>
              <w:t>：</w:t>
            </w:r>
            <w:r>
              <w:rPr>
                <w:rFonts w:ascii="Consolas" w:hAnsi="Consolas" w:eastAsia="Consolas"/>
              </w:rPr>
              <w:t>x1,x2 = x2, x1+x2</w:t>
            </w:r>
            <w:r>
              <w:t xml:space="preserve"> 后再 </w:t>
            </w:r>
            <w:r>
              <w:rPr>
                <w:rFonts w:ascii="Consolas" w:hAnsi="Consolas" w:eastAsia="Consolas"/>
              </w:rPr>
              <w:t>append(x1+x2)</w:t>
            </w:r>
            <w:r>
              <w:t>，输出 [1,1,3,5,8…]，正确应为 [1,1,2,3,5…]</w:t>
            </w:r>
          </w:p>
        </w:tc>
        <w:tc>
          <w:tcPr>
            <w:tcW w:type="dxa" w:w="2880"/>
          </w:tcPr>
          <w:p>
            <w:r>
              <w:t xml:space="preserve">循环里改为 </w:t>
            </w:r>
            <w:r>
              <w:rPr>
                <w:rFonts w:ascii="Consolas" w:hAnsi="Consolas" w:eastAsia="Consolas"/>
              </w:rPr>
              <w:t>append(x1)</w:t>
            </w:r>
            <w:r>
              <w:t xml:space="preserve"> 或 </w:t>
            </w:r>
            <w:r>
              <w:rPr>
                <w:rFonts w:ascii="Consolas" w:hAnsi="Consolas" w:eastAsia="Consolas"/>
              </w:rPr>
              <w:t>a, b = b, a + b</w:t>
            </w:r>
            <w:r>
              <w:t xml:space="preserve"> 配 </w:t>
            </w:r>
            <w:r>
              <w:rPr>
                <w:rFonts w:ascii="Consolas" w:hAnsi="Consolas" w:eastAsia="Consolas"/>
              </w:rPr>
              <w:t>append(a)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7.py</w:t>
            </w:r>
            <w:r>
              <w:t xml:space="preserve"> 字符串反转</w:t>
            </w:r>
          </w:p>
        </w:tc>
        <w:tc>
          <w:tcPr>
            <w:tcW w:type="dxa" w:w="2880"/>
          </w:tcPr>
          <w:p>
            <w:r>
              <w:t>只用了切片一种方法（题目要求至少两种）</w:t>
            </w:r>
          </w:p>
        </w:tc>
        <w:tc>
          <w:tcPr>
            <w:tcW w:type="dxa" w:w="2880"/>
          </w:tcPr>
          <w:p>
            <w:r>
              <w:t xml:space="preserve">补 </w:t>
            </w:r>
            <w:r>
              <w:rPr>
                <w:rFonts w:ascii="Consolas" w:hAnsi="Consolas" w:eastAsia="Consolas"/>
              </w:rPr>
              <w:t>"".join(reversed(s))</w:t>
            </w:r>
            <w:r>
              <w:t xml:space="preserve"> 版本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10.py</w:t>
            </w:r>
            <w:r>
              <w:t xml:space="preserve"> 文件读写</w:t>
            </w:r>
          </w:p>
        </w:tc>
        <w:tc>
          <w:tcPr>
            <w:tcW w:type="dxa" w:w="2880"/>
          </w:tcPr>
          <w:p>
            <w:r>
              <w:t xml:space="preserve">只有 </w:t>
            </w:r>
            <w:r>
              <w:rPr>
                <w:rFonts w:ascii="Consolas" w:hAnsi="Consolas" w:eastAsia="Consolas"/>
              </w:rPr>
              <w:t xml:space="preserve">def </w:t>
            </w:r>
            <w:r>
              <w:t>，未开始</w:t>
            </w:r>
          </w:p>
        </w:tc>
        <w:tc>
          <w:tcPr>
            <w:tcW w:type="dxa" w:w="2880"/>
          </w:tcPr>
          <w:p>
            <w:r>
              <w:t>明日完成（见并行计划 D1）</w:t>
            </w:r>
          </w:p>
        </w:tc>
      </w:tr>
    </w:tbl>
    <w:p/>
    <w:p>
      <w:pPr>
        <w:pStyle w:val="Heading3"/>
      </w:pPr>
      <w:r>
        <w:t>⚠️ 今日易错点（快查）</w:t>
      </w:r>
    </w:p>
    <w:p>
      <w:pPr>
        <w:pStyle w:val="ListNumber"/>
      </w:pPr>
      <w:r>
        <w:t xml:space="preserve">f-string 少了 </w:t>
      </w:r>
      <w:r>
        <w:rPr>
          <w:rFonts w:ascii="Consolas" w:hAnsi="Consolas" w:eastAsia="Consolas"/>
        </w:rPr>
        <w:t>f</w:t>
      </w:r>
      <w:r>
        <w:t xml:space="preserve"> → 原样输出 </w:t>
      </w:r>
      <w:r>
        <w:rPr>
          <w:rFonts w:ascii="Consolas" w:hAnsi="Consolas" w:eastAsia="Consolas"/>
        </w:rPr>
        <w:t>{i}</w:t>
      </w:r>
    </w:p>
    <w:p>
      <w:pPr>
        <w:pStyle w:val="ListNumber"/>
      </w:pPr>
      <w:r>
        <w:t xml:space="preserve">单元素元组 → </w:t>
      </w:r>
      <w:r>
        <w:rPr>
          <w:rFonts w:ascii="Consolas" w:hAnsi="Consolas" w:eastAsia="Consolas"/>
        </w:rPr>
        <w:t>(123,)</w:t>
      </w:r>
      <w:r>
        <w:t xml:space="preserve"> 才对</w:t>
      </w:r>
    </w:p>
    <w:p>
      <w:pPr>
        <w:pStyle w:val="ListNumber"/>
      </w:pPr>
      <w:r>
        <w:t xml:space="preserve">空集合 → </w:t>
      </w:r>
      <w:r>
        <w:rPr>
          <w:rFonts w:ascii="Consolas" w:hAnsi="Consolas" w:eastAsia="Consolas"/>
        </w:rPr>
        <w:t>set()</w:t>
      </w:r>
      <w:r>
        <w:t xml:space="preserve">，不是 </w:t>
      </w:r>
      <w:r>
        <w:rPr>
          <w:rFonts w:ascii="Consolas" w:hAnsi="Consolas" w:eastAsia="Consolas"/>
        </w:rPr>
        <w:t>{}</w:t>
      </w:r>
    </w:p>
    <w:p>
      <w:pPr>
        <w:pStyle w:val="ListNumber"/>
      </w:pPr>
      <w:r>
        <w:t xml:space="preserve">dict 取值 → 用 </w:t>
      </w:r>
      <w:r>
        <w:rPr>
          <w:rFonts w:ascii="Consolas" w:hAnsi="Consolas" w:eastAsia="Consolas"/>
        </w:rPr>
        <w:t>.get()</w:t>
      </w:r>
      <w:r>
        <w:t xml:space="preserve"> 别硬取</w:t>
      </w:r>
    </w:p>
    <w:p>
      <w:pPr>
        <w:pStyle w:val="ListNumber"/>
      </w:pPr>
      <w:r>
        <w:t xml:space="preserve">去重保序 → </w:t>
      </w:r>
      <w:r>
        <w:rPr>
          <w:rFonts w:ascii="Consolas" w:hAnsi="Consolas" w:eastAsia="Consolas"/>
        </w:rPr>
        <w:t>dict.fromkeys</w:t>
      </w:r>
      <w:r>
        <w:t>，</w:t>
      </w:r>
      <w:r>
        <w:rPr>
          <w:rFonts w:ascii="Consolas" w:hAnsi="Consolas" w:eastAsia="Consolas"/>
        </w:rPr>
        <w:t>set()</w:t>
      </w:r>
      <w:r>
        <w:t xml:space="preserve"> 会丢顺序</w:t>
      </w:r>
    </w:p>
    <w:p>
      <w:pPr>
        <w:pStyle w:val="ListNumber"/>
      </w:pPr>
      <w:r>
        <w:t xml:space="preserve">先清洗后切分 → </w:t>
      </w:r>
      <w:r>
        <w:rPr>
          <w:rFonts w:ascii="Consolas" w:hAnsi="Consolas" w:eastAsia="Consolas"/>
        </w:rPr>
        <w:t>.split()</w:t>
      </w:r>
      <w:r>
        <w:t xml:space="preserve"> 后没有 </w:t>
      </w:r>
      <w:r>
        <w:rPr>
          <w:rFonts w:ascii="Consolas" w:hAnsi="Consolas" w:eastAsia="Consolas"/>
        </w:rPr>
        <w:t>.replace()</w:t>
      </w:r>
    </w:p>
    <w:p>
      <w:pPr>
        <w:pStyle w:val="ListNumber"/>
      </w:pPr>
      <w:r>
        <w:t xml:space="preserve">字典排序加 </w:t>
      </w:r>
      <w:r>
        <w:rPr>
          <w:rFonts w:ascii="Consolas" w:hAnsi="Consolas" w:eastAsia="Consolas"/>
        </w:rPr>
        <w:t>.items()</w:t>
      </w:r>
    </w:p>
    <w:p>
      <w:pPr>
        <w:pStyle w:val="ListNumber"/>
      </w:pPr>
      <w:r>
        <w:t>函数参数别白写</w:t>
      </w:r>
    </w:p>
    <w:p>
      <w:pPr>
        <w:pStyle w:val="ListNumber"/>
      </w:pPr>
      <w:r>
        <w:rPr>
          <w:rFonts w:ascii="Consolas" w:hAnsi="Consolas" w:eastAsia="Consolas"/>
        </w:rPr>
        <w:t>//</w:t>
      </w:r>
      <w:r>
        <w:t xml:space="preserve"> 是整除</w:t>
      </w:r>
    </w:p>
    <w:p>
      <w:pPr>
        <w:pStyle w:val="ListNumber"/>
      </w:pPr>
      <w:r>
        <w:rPr>
          <w:rFonts w:ascii="Consolas" w:hAnsi="Consolas" w:eastAsia="Consolas"/>
        </w:rPr>
        <w:t>remove</w:t>
      </w:r>
      <w:r>
        <w:t xml:space="preserve"> 报错是保护，别用 </w:t>
      </w:r>
      <w:r>
        <w:rPr>
          <w:rFonts w:ascii="Consolas" w:hAnsi="Consolas" w:eastAsia="Consolas"/>
        </w:rPr>
        <w:t>discard</w:t>
      </w:r>
      <w:r>
        <w:t xml:space="preserve"> 掩盖 bug</w:t>
      </w:r>
    </w:p>
    <w:p>
      <w:pPr>
        <w:pStyle w:val="Heading3"/>
      </w:pPr>
      <w:r>
        <w:t>📌 明日计划（2026-10-18）</w:t>
      </w:r>
    </w:p>
    <w:p>
      <w:pPr>
        <w:pStyle w:val="ListBullet"/>
      </w:pPr>
      <w:r>
        <w:t>☐ 完成第 10 题：文件读写四步（写 → 读 → 追加 → 统计行数）</w:t>
      </w:r>
    </w:p>
    <w:p>
      <w:pPr>
        <w:pStyle w:val="ListBullet"/>
      </w:pPr>
      <w:r>
        <w:t>☐ 文件 I/O D1~D2（</w:t>
      </w:r>
      <w:r>
        <w:rPr>
          <w:rFonts w:ascii="Consolas" w:hAnsi="Consolas" w:eastAsia="Consolas"/>
        </w:rPr>
        <w:t>open()</w:t>
      </w:r>
      <w:r>
        <w:t xml:space="preserve"> + </w:t>
      </w:r>
      <w:r>
        <w:rPr>
          <w:rFonts w:ascii="Consolas" w:hAnsi="Consolas" w:eastAsia="Consolas"/>
        </w:rPr>
        <w:t>with</w:t>
      </w:r>
      <w:r>
        <w:t xml:space="preserve"> + 读取三法）</w:t>
      </w:r>
    </w:p>
    <w:p>
      <w:pPr>
        <w:pStyle w:val="ListBullet"/>
      </w:pPr>
      <w:r>
        <w:t>☐ 修掉上面体检的 5 个 bug</w:t>
      </w:r>
    </w:p>
    <w:p>
      <w:pPr>
        <w:pStyle w:val="ListBullet"/>
      </w:pPr>
      <w:r>
        <w:t>☐ LeetCode Easy 1 题</w:t>
      </w:r>
    </w:p>
    <w:p>
      <w:pPr>
        <w:pStyle w:val="ListBullet"/>
      </w:pPr>
      <w:r>
        <w:t>☐ 更新本日志 + 按需新增主题笔记</w:t>
      </w:r>
    </w:p>
    <w:p>
      <w:pPr>
        <w:pStyle w:val="Heading3"/>
      </w:pPr>
      <w:r>
        <w:t>🔗 相关</w:t>
      </w:r>
    </w:p>
    <w:p>
      <w:pPr>
        <w:pStyle w:val="ListBullet"/>
      </w:pPr>
      <w:r>
        <w:t>学习计划：</w:t>
      </w:r>
      <w:r>
        <w:rPr>
          <w:color w:val="8B3A1A"/>
        </w:rPr>
        <w:t>后续学习与并行计划</w:t>
      </w:r>
    </w:p>
    <w:p>
      <w:pPr>
        <w:pStyle w:val="ListBullet"/>
      </w:pPr>
      <w:r>
        <w:t>原始截图转写：</w:t>
      </w:r>
      <w:r>
        <w:rPr>
          <w:color w:val="8B3A1A"/>
        </w:rPr>
        <w:t>source/2026-10-17/</w:t>
      </w:r>
    </w:p>
    <w:p>
      <w:r>
        <w:br w:type="page"/>
      </w:r>
    </w:p>
    <w:p>
      <w:pPr>
        <w:pStyle w:val="Heading1"/>
      </w:pPr>
      <w:r>
        <w:t>第 7 章 学习计划</w:t>
      </w:r>
    </w:p>
    <w:p>
      <w:pPr>
        <w:pStyle w:val="Heading2"/>
      </w:pPr>
      <w:r>
        <w:t>🗓️ 后续学习任务与并行学习计划</w:t>
      </w:r>
    </w:p>
    <w:p>
      <w:pPr>
        <w:spacing w:before="40" w:after="40"/>
        <w:ind w:left="320"/>
      </w:pPr>
      <w:r>
        <w:rPr>
          <w:i/>
          <w:color w:val="555555"/>
        </w:rPr>
        <w:t>制定日期：2026-10-17 · 依据：</w:t>
      </w:r>
      <w:r>
        <w:rPr>
          <w:rFonts w:ascii="Consolas" w:hAnsi="Consolas" w:eastAsia="Consolas"/>
          <w:i/>
          <w:color w:val="555555"/>
        </w:rPr>
        <w:t>AI专业Python从零到精通学习路线</w:t>
      </w:r>
      <w:r>
        <w:rPr>
          <w:i/>
          <w:color w:val="555555"/>
        </w:rPr>
        <w:t>（P0→P1）+ 今日作业体检</w:t>
      </w:r>
    </w:p>
    <w:p>
      <w:pPr>
        <w:spacing w:before="40" w:after="40"/>
        <w:ind w:left="320"/>
      </w:pPr>
      <w:r>
        <w:rPr>
          <w:i/>
          <w:color w:val="555555"/>
        </w:rPr>
        <w:t>当前状态：</w:t>
      </w:r>
      <w:r>
        <w:rPr>
          <w:i/>
        </w:rPr>
      </w:r>
      <w:r>
        <w:rPr>
          <w:b/>
          <w:i/>
          <w:color w:val="555555"/>
        </w:rPr>
        <w:t>P0 完成 9/10</w:t>
      </w:r>
      <w:r>
        <w:rPr>
          <w:i/>
          <w:color w:val="555555"/>
        </w:rPr>
        <w:t xml:space="preserve">（01~09 手写完成，10 未开始）· </w:t>
      </w:r>
      <w:r>
        <w:rPr>
          <w:i/>
        </w:rPr>
      </w:r>
      <w:r>
        <w:rPr>
          <w:b/>
          <w:i/>
          <w:color w:val="555555"/>
        </w:rPr>
        <w:t>文件 I/O 完全空白</w:t>
      </w:r>
      <w:r>
        <w:rPr>
          <w:i/>
          <w:color w:val="555555"/>
        </w:rPr>
        <w:t xml:space="preserve"> · P1 刚起步</w:t>
      </w:r>
    </w:p>
    <w:p/>
    <w:p>
      <w:pPr>
        <w:pStyle w:val="Heading3"/>
      </w:pPr>
      <w:r>
        <w:t>一、当前位置诊断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t>变量、类型、条件、循环、</w:t>
            </w:r>
            <w:r>
              <w:rPr>
                <w:rFonts w:ascii="Consolas" w:hAnsi="Consolas" w:eastAsia="Consolas"/>
              </w:rPr>
              <w:t>range</w:t>
            </w:r>
          </w:p>
        </w:tc>
        <w:tc>
          <w:tcPr>
            <w:tcW w:type="dxa" w:w="4320"/>
          </w:tcPr>
          <w:p>
            <w:r>
              <w:t>✅ 基本熟练（01~06 手写无大障碍）</w:t>
            </w:r>
          </w:p>
        </w:tc>
      </w:tr>
      <w:tr>
        <w:tc>
          <w:tcPr>
            <w:tcW w:type="dxa" w:w="4320"/>
          </w:tcPr>
          <w:p>
            <w:r>
              <w:t xml:space="preserve">函数定义 / 参数 / </w:t>
            </w:r>
            <w:r>
              <w:rPr>
                <w:rFonts w:ascii="Consolas" w:hAnsi="Consolas" w:eastAsia="Consolas"/>
              </w:rPr>
              <w:t>main()</w:t>
            </w:r>
            <w:r>
              <w:t xml:space="preserve"> 入口</w:t>
            </w:r>
          </w:p>
        </w:tc>
        <w:tc>
          <w:tcPr>
            <w:tcW w:type="dxa" w:w="4320"/>
          </w:tcPr>
          <w:p>
            <w:r>
              <w:t>✅ 会用，但参数设计有误区（今日已纠）</w:t>
            </w:r>
          </w:p>
        </w:tc>
      </w:tr>
      <w:tr>
        <w:tc>
          <w:tcPr>
            <w:tcW w:type="dxa" w:w="4320"/>
          </w:tcPr>
          <w:p>
            <w:r>
              <w:t>f-string 格式化</w:t>
            </w:r>
          </w:p>
        </w:tc>
        <w:tc>
          <w:tcPr>
            <w:tcW w:type="dxa" w:w="4320"/>
          </w:tcPr>
          <w:p>
            <w:r>
              <w:t>✅ 会用；细节格式（对齐/千分位）刚学</w:t>
            </w:r>
          </w:p>
        </w:tc>
      </w:tr>
      <w:tr>
        <w:tc>
          <w:tcPr>
            <w:tcW w:type="dxa" w:w="4320"/>
          </w:tcPr>
          <w:p>
            <w:r>
              <w:t>list / tuple / dict / set</w:t>
            </w:r>
          </w:p>
        </w:tc>
        <w:tc>
          <w:tcPr>
            <w:tcW w:type="dxa" w:w="4320"/>
          </w:tcPr>
          <w:p>
            <w:r>
              <w:t>🟡 概念清晰，方法没记牢，性能意识刚建立</w:t>
            </w:r>
          </w:p>
        </w:tc>
      </w:tr>
      <w:tr>
        <w:tc>
          <w:tcPr>
            <w:tcW w:type="dxa" w:w="4320"/>
          </w:tcPr>
          <w:p>
            <w:r>
              <w:t>排序 / 去重 / 词频统计</w:t>
            </w:r>
          </w:p>
        </w:tc>
        <w:tc>
          <w:tcPr>
            <w:tcW w:type="dxa" w:w="4320"/>
          </w:tcPr>
          <w:p>
            <w:r>
              <w:t>🟡 会写（8.py、9.py 已通过），但需要脱稿复现</w:t>
            </w:r>
          </w:p>
        </w:tc>
      </w:tr>
      <w:tr>
        <w:tc>
          <w:tcPr>
            <w:tcW w:type="dxa" w:w="4320"/>
          </w:tcPr>
          <w:p>
            <w:r>
              <w:t>异常处理</w:t>
            </w:r>
          </w:p>
        </w:tc>
        <w:tc>
          <w:tcPr>
            <w:tcW w:type="dxa" w:w="4320"/>
          </w:tcPr>
          <w:p>
            <w:r>
              <w:t xml:space="preserve">🟡 只在 </w:t>
            </w:r>
            <w:r>
              <w:rPr>
                <w:rFonts w:ascii="Consolas" w:hAnsi="Consolas" w:eastAsia="Consolas"/>
              </w:rPr>
              <w:t>4.py</w:t>
            </w:r>
            <w:r>
              <w:t xml:space="preserve"> 有 bug 时暴露，未系统学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文件读取与管理（I/O）</w:t>
            </w:r>
          </w:p>
        </w:tc>
        <w:tc>
          <w:tcPr>
            <w:tcW w:type="dxa" w:w="4320"/>
          </w:tcPr>
          <w:p>
            <w:r>
              <w:t xml:space="preserve">❌ </w:t>
            </w:r>
            <w:r/>
            <w:r>
              <w:rPr>
                <w:b/>
              </w:rPr>
              <w:t>完全空白</w:t>
            </w:r>
            <w:r>
              <w:t>（10.py 未开始）</w:t>
            </w:r>
          </w:p>
        </w:tc>
      </w:tr>
      <w:tr>
        <w:tc>
          <w:tcPr>
            <w:tcW w:type="dxa" w:w="4320"/>
          </w:tcPr>
          <w:p>
            <w:r>
              <w:t>推导式 / 生成器 / 装饰器</w:t>
            </w:r>
          </w:p>
        </w:tc>
        <w:tc>
          <w:tcPr>
            <w:tcW w:type="dxa" w:w="4320"/>
          </w:tcPr>
          <w:p>
            <w:r>
              <w:t>🟡 见过示例（</w:t>
            </w:r>
            <w:r>
              <w:rPr>
                <w:rFonts w:ascii="Consolas" w:hAnsi="Consolas" w:eastAsia="Consolas"/>
              </w:rPr>
              <w:t>fib_gen</w:t>
            </w:r>
            <w:r>
              <w:t>），未系统学</w:t>
            </w:r>
          </w:p>
        </w:tc>
      </w:tr>
      <w:tr>
        <w:tc>
          <w:tcPr>
            <w:tcW w:type="dxa" w:w="4320"/>
          </w:tcPr>
          <w:p>
            <w:r>
              <w:t>面向对象 / 模块与包</w:t>
            </w:r>
          </w:p>
        </w:tc>
        <w:tc>
          <w:tcPr>
            <w:tcW w:type="dxa" w:w="4320"/>
          </w:tcPr>
          <w:p>
            <w:r>
              <w:t>❌ 未开始</w:t>
            </w:r>
          </w:p>
        </w:tc>
      </w:tr>
      <w:tr>
        <w:tc>
          <w:tcPr>
            <w:tcW w:type="dxa" w:w="4320"/>
          </w:tcPr>
          <w:p>
            <w:r>
              <w:t>算法（LeetCode）</w:t>
            </w:r>
          </w:p>
        </w:tc>
        <w:tc>
          <w:tcPr>
            <w:tcW w:type="dxa" w:w="4320"/>
          </w:tcPr>
          <w:p>
            <w:r>
              <w:t>❌ 未开始</w:t>
            </w:r>
          </w:p>
        </w:tc>
      </w:tr>
    </w:tbl>
    <w:p/>
    <w:p>
      <w:r/>
      <w:r>
        <w:rPr>
          <w:b/>
        </w:rPr>
        <w:t>P1 结束目标</w:t>
      </w:r>
      <w:r>
        <w:t>（约 5 周）：</w:t>
      </w:r>
      <w:r>
        <w:rPr>
          <w:rFonts w:ascii="Consolas" w:hAnsi="Consolas" w:eastAsia="Consolas"/>
        </w:rPr>
        <w:t>neurocards</w:t>
      </w:r>
      <w:r>
        <w:t xml:space="preserve"> 终端间隔重复背题系统（SM-2 算法、argparse、json/sqlite、面向对象、pytest） </w:t>
      </w:r>
      <w:r/>
      <w:r>
        <w:rPr>
          <w:b/>
        </w:rPr>
        <w:t>本周目标</w:t>
      </w:r>
      <w:r>
        <w:t>：补完 10 题 + 打通文件 I/O 前 7 天 + 开始算法副线</w:t>
      </w:r>
    </w:p>
    <w:p/>
    <w:p>
      <w:pPr>
        <w:pStyle w:val="Heading3"/>
      </w:pPr>
      <w:r>
        <w:t>二、接下来 3 周任务清单（按优先级）</w:t>
      </w:r>
    </w:p>
    <w:p>
      <w:pPr>
        <w:pStyle w:val="Heading4"/>
      </w:pPr>
      <w:r>
        <w:t>第 1 周（10/18 – 10/24）· 收尾 P0 + 文件 I/O 入门</w:t>
      </w:r>
    </w:p>
    <w:p>
      <w:pPr>
        <w:pStyle w:val="ListBullet"/>
      </w:pPr>
      <w:r>
        <w:t>☐ 完成第 10 题（文件读写 4 步）——</w:t>
      </w:r>
      <w:r/>
      <w:r>
        <w:rPr>
          <w:b/>
        </w:rPr>
        <w:t>最高优先级</w:t>
      </w:r>
    </w:p>
    <w:p>
      <w:pPr>
        <w:pStyle w:val="ListBullet"/>
      </w:pPr>
      <w:r>
        <w:t>☐ 修掉今日体检出的 5 个 bug（2.py 除法 / 3.py 格式 / 4.py 异常 / 6.py 斐波那契 / 7.py 第二种方法）</w:t>
      </w:r>
    </w:p>
    <w:p>
      <w:pPr>
        <w:pStyle w:val="ListBullet"/>
      </w:pPr>
      <w:r>
        <w:t>☐ 文件 I/O 路线 D1–D7（见第三节）</w:t>
      </w:r>
    </w:p>
    <w:p>
      <w:pPr>
        <w:pStyle w:val="ListBullet"/>
      </w:pPr>
      <w:r>
        <w:t>☐ 数据结构复习：list/dict/set 方法脱稿默写一遍</w:t>
      </w:r>
    </w:p>
    <w:p>
      <w:pPr>
        <w:pStyle w:val="ListBullet"/>
      </w:pPr>
      <w:r>
        <w:t>☐ 算法副线启动：LeetCode Easy 累计 5 题（数组/字符串）</w:t>
      </w:r>
    </w:p>
    <w:p>
      <w:pPr>
        <w:pStyle w:val="ListBullet"/>
      </w:pPr>
      <w:r>
        <w:t xml:space="preserve">☐ 每天在 </w:t>
      </w:r>
      <w:r>
        <w:rPr>
          <w:rFonts w:ascii="Consolas" w:hAnsi="Consolas" w:eastAsia="Consolas"/>
        </w:rPr>
        <w:t>daily-log.md</w:t>
      </w:r>
      <w:r>
        <w:t xml:space="preserve"> 记一行</w:t>
      </w:r>
    </w:p>
    <w:p>
      <w:pPr>
        <w:pStyle w:val="Heading4"/>
      </w:pPr>
      <w:r>
        <w:t>第 2 周（10/25 – 10/31）· 文件 I/O 进阶 + 语法主线</w:t>
      </w:r>
    </w:p>
    <w:p>
      <w:pPr>
        <w:pStyle w:val="ListBullet"/>
      </w:pPr>
      <w:r>
        <w:t>☐ 文件 I/O 路线 D8–D14（目录遍历、CSV/JSON、大文件流式、sqlite 预热）</w:t>
      </w:r>
    </w:p>
    <w:p>
      <w:pPr>
        <w:pStyle w:val="ListBullet"/>
      </w:pPr>
      <w:r>
        <w:t>☐ 语法主线：</w:t>
      </w:r>
      <w:r/>
      <w:r>
        <w:rPr>
          <w:b/>
        </w:rPr>
        <w:t>列表/字典推导式</w:t>
      </w:r>
      <w:r>
        <w:t xml:space="preserve">（练到能随手写）+ 异常处理 </w:t>
      </w:r>
      <w:r>
        <w:rPr>
          <w:rFonts w:ascii="Consolas" w:hAnsi="Consolas" w:eastAsia="Consolas"/>
        </w:rPr>
        <w:t>try/except/finally</w:t>
      </w:r>
    </w:p>
    <w:p>
      <w:pPr>
        <w:pStyle w:val="ListBullet"/>
      </w:pPr>
      <w:r>
        <w:t>☐ 项目热身：</w:t>
      </w:r>
      <w:r/>
      <w:r>
        <w:rPr>
          <w:b/>
        </w:rPr>
        <w:t>词频统计 v2（文件版）→ v3（多文件版）</w:t>
      </w:r>
    </w:p>
    <w:p>
      <w:pPr>
        <w:pStyle w:val="ListBullet"/>
      </w:pPr>
      <w:r>
        <w:t>☐ LeetCode Easy 累计 15 题</w:t>
      </w:r>
    </w:p>
    <w:p>
      <w:pPr>
        <w:pStyle w:val="ListBullet"/>
      </w:pPr>
      <w:r>
        <w:t>☐ 周日复盘：把本周代码重读一遍，记录 3 个坑</w:t>
      </w:r>
    </w:p>
    <w:p>
      <w:pPr>
        <w:pStyle w:val="Heading4"/>
      </w:pPr>
      <w:r>
        <w:t>第 3 周（11/1 – 11/7）· P1 核心语法推进</w:t>
      </w:r>
    </w:p>
    <w:p>
      <w:pPr>
        <w:pStyle w:val="ListBullet"/>
      </w:pPr>
      <w:r>
        <w:t>☐ 面向对象：类、</w:t>
      </w:r>
      <w:r>
        <w:rPr>
          <w:rFonts w:ascii="Consolas" w:hAnsi="Consolas" w:eastAsia="Consolas"/>
        </w:rPr>
        <w:t>__init__</w:t>
      </w:r>
      <w:r>
        <w:t>、实例/类属性、继承、</w:t>
      </w:r>
      <w:r>
        <w:rPr>
          <w:rFonts w:ascii="Consolas" w:hAnsi="Consolas" w:eastAsia="Consolas"/>
        </w:rPr>
        <w:t>@property</w:t>
      </w:r>
      <w:r>
        <w:t>、</w:t>
      </w:r>
      <w:r>
        <w:rPr>
          <w:rFonts w:ascii="Consolas" w:hAnsi="Consolas" w:eastAsia="Consolas"/>
        </w:rPr>
        <w:t>dataclass</w:t>
      </w:r>
    </w:p>
    <w:p>
      <w:pPr>
        <w:pStyle w:val="ListBullet"/>
      </w:pPr>
      <w:r>
        <w:t xml:space="preserve">☐ 开始 </w:t>
      </w:r>
      <w:r>
        <w:rPr>
          <w:rFonts w:ascii="Consolas" w:hAnsi="Consolas" w:eastAsia="Consolas"/>
        </w:rPr>
        <w:t>neurocards</w:t>
      </w:r>
      <w:r>
        <w:t xml:space="preserve"> 骨架：</w:t>
      </w:r>
      <w:r>
        <w:rPr>
          <w:rFonts w:ascii="Consolas" w:hAnsi="Consolas" w:eastAsia="Consolas"/>
        </w:rPr>
        <w:t>卡片类 Card</w:t>
      </w:r>
      <w:r>
        <w:t>、</w:t>
      </w:r>
      <w:r>
        <w:rPr>
          <w:rFonts w:ascii="Consolas" w:hAnsi="Consolas" w:eastAsia="Consolas"/>
        </w:rPr>
        <w:t>牌组类 Deck</w:t>
      </w:r>
      <w:r>
        <w:t>、JSON 存取</w:t>
      </w:r>
    </w:p>
    <w:p>
      <w:pPr>
        <w:pStyle w:val="ListBullet"/>
      </w:pPr>
      <w:r>
        <w:t>☐ 文件 I/O 综合项目：</w:t>
      </w:r>
      <w:r/>
      <w:r>
        <w:rPr>
          <w:b/>
        </w:rPr>
        <w:t>日志分析器</w:t>
      </w:r>
      <w:r>
        <w:t>（读日志 → 统计 → CSV/JSON 报告）</w:t>
      </w:r>
    </w:p>
    <w:p>
      <w:pPr>
        <w:pStyle w:val="ListBullet"/>
      </w:pPr>
      <w:r>
        <w:t>☐ LeetCode Easy 累计 25 题</w:t>
      </w:r>
    </w:p>
    <w:p>
      <w:pPr>
        <w:pStyle w:val="Heading4"/>
      </w:pPr>
      <w:r>
        <w:t>里程碑验收（每周日自测）</w:t>
      </w:r>
    </w:p>
    <w:p>
      <w:pPr>
        <w:pStyle w:val="ListBullet"/>
      </w:pPr>
      <w:r>
        <w:t>☐ 能不看答案写出 10 题 → 才算 P0 真正完成</w:t>
      </w:r>
    </w:p>
    <w:p>
      <w:pPr>
        <w:pStyle w:val="ListBullet"/>
      </w:pPr>
      <w:r>
        <w:t xml:space="preserve">☐ 能默写 </w:t>
      </w:r>
      <w:r>
        <w:rPr>
          <w:rFonts w:ascii="Consolas" w:hAnsi="Consolas" w:eastAsia="Consolas"/>
        </w:rPr>
        <w:t>with open(...)</w:t>
      </w:r>
      <w:r>
        <w:t xml:space="preserve"> 的读写/追加模式表</w:t>
      </w:r>
    </w:p>
    <w:p>
      <w:pPr>
        <w:pStyle w:val="ListBullet"/>
      </w:pPr>
      <w:r>
        <w:t xml:space="preserve">☐ 能说出 </w:t>
      </w:r>
      <w:r>
        <w:rPr>
          <w:rFonts w:ascii="Consolas" w:hAnsi="Consolas" w:eastAsia="Consolas"/>
        </w:rPr>
        <w:t>pathlib.Path</w:t>
      </w:r>
      <w:r>
        <w:t xml:space="preserve"> 5 个常用方法和用途</w:t>
      </w:r>
    </w:p>
    <w:p>
      <w:pPr>
        <w:pStyle w:val="ListBullet"/>
      </w:pPr>
      <w:r>
        <w:t>☐ 能手写"读文件→词频→排序→写文件"的完整 40 行代码</w:t>
      </w:r>
    </w:p>
    <w:p/>
    <w:p>
      <w:pPr>
        <w:pStyle w:val="Heading3"/>
      </w:pPr>
      <w:r>
        <w:t>三、并行学习计划：文件管理（I/O）× 数据结构 / 算法</w:t>
      </w:r>
    </w:p>
    <w:p>
      <w:pPr>
        <w:pStyle w:val="Heading4"/>
      </w:pPr>
      <w:r>
        <w:t>每天 3 小时时间分配（推荐 19:00 开始）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时段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A 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文件 I/O 主线</w:t>
            </w:r>
            <w:r>
              <w:t>（新知识，最优先）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看教程/文档 20 min + 敲代码 40 min</w:t>
            </w:r>
          </w:p>
        </w:tc>
      </w:tr>
      <w:tr>
        <w:tc>
          <w:tcPr>
            <w:tcW w:type="dxa" w:w="2160"/>
          </w:tcPr>
          <w:p>
            <w:r>
              <w:t>B 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数据结构 / 算法副线</w:t>
            </w:r>
          </w:p>
        </w:tc>
        <w:tc>
          <w:tcPr>
            <w:tcW w:type="dxa" w:w="2160"/>
          </w:tcPr>
          <w:p>
            <w:r>
              <w:t>60 min</w:t>
            </w:r>
          </w:p>
        </w:tc>
        <w:tc>
          <w:tcPr>
            <w:tcW w:type="dxa" w:w="2160"/>
          </w:tcPr>
          <w:p>
            <w:r>
              <w:t>一三五学数据结构；二四做算法题；周末复盘</w:t>
            </w:r>
          </w:p>
        </w:tc>
      </w:tr>
      <w:tr>
        <w:tc>
          <w:tcPr>
            <w:tcW w:type="dxa" w:w="2160"/>
          </w:tcPr>
          <w:p>
            <w:r>
              <w:t>C 段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实战串联</w:t>
            </w:r>
            <w:r>
              <w:t>（词频统计升级 / 小工具）</w:t>
            </w:r>
          </w:p>
        </w:tc>
        <w:tc>
          <w:tcPr>
            <w:tcW w:type="dxa" w:w="2160"/>
          </w:tcPr>
          <w:p>
            <w:r>
              <w:t>30 min</w:t>
            </w:r>
          </w:p>
        </w:tc>
        <w:tc>
          <w:tcPr>
            <w:tcW w:type="dxa" w:w="2160"/>
          </w:tcPr>
          <w:p>
            <w:r>
              <w:t>把当天 I/O 知识用到词频项目上</w:t>
            </w:r>
          </w:p>
        </w:tc>
      </w:tr>
      <w:tr>
        <w:tc>
          <w:tcPr>
            <w:tcW w:type="dxa" w:w="2160"/>
          </w:tcPr>
          <w:p>
            <w:r>
              <w:t>D 段</w:t>
            </w:r>
          </w:p>
        </w:tc>
        <w:tc>
          <w:tcPr>
            <w:tcW w:type="dxa" w:w="2160"/>
          </w:tcPr>
          <w:p>
            <w:r>
              <w:t>日志 + 复盘</w:t>
            </w:r>
          </w:p>
        </w:tc>
        <w:tc>
          <w:tcPr>
            <w:tcW w:type="dxa" w:w="2160"/>
          </w:tcPr>
          <w:p>
            <w:r>
              <w:t>15 min</w:t>
            </w:r>
          </w:p>
        </w:tc>
        <w:tc>
          <w:tcPr>
            <w:tcW w:type="dxa" w:w="2160"/>
          </w:tcPr>
          <w:p>
            <w:r>
              <w:t>写 daily-log：学了 / 卡住 / 解决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若有整块白天时间：A ×2 连上（上午 I/O、下午数据结构+算法），C 段放在中午或晚上。</w:t>
      </w:r>
    </w:p>
    <w:p>
      <w:pPr>
        <w:pStyle w:val="Heading4"/>
      </w:pPr>
      <w:r>
        <w:t>文件 I/O 十四天路线（从零到实战）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核心概念 / API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动手产出（建议新建 </w:t>
            </w:r>
            <w:r>
              <w:rPr>
                <w:rFonts w:ascii="Consolas" w:hAnsi="Consolas" w:eastAsia="Consolas"/>
                <w:b/>
              </w:rPr>
              <w:t>exercises/10_file_io_*.py</w:t>
            </w:r>
            <w:r>
              <w:rPr>
                <w:b/>
              </w:rPr>
              <w:t>）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文件是什么、文本 vs 二进制、UTF-8 编码、</w:t>
            </w:r>
            <w:r>
              <w:rPr>
                <w:rFonts w:ascii="Consolas" w:hAnsi="Consolas" w:eastAsia="Consolas"/>
              </w:rPr>
              <w:t>open()</w:t>
            </w:r>
            <w:r>
              <w:t xml:space="preserve"> 与 </w:t>
            </w:r>
            <w:r>
              <w:rPr>
                <w:rFonts w:ascii="Consolas" w:hAnsi="Consolas" w:eastAsia="Consolas"/>
              </w:rPr>
              <w:t>with</w:t>
            </w:r>
            <w:r>
              <w:t xml:space="preserve">、四种模式 </w:t>
            </w:r>
            <w:r>
              <w:rPr>
                <w:rFonts w:ascii="Consolas" w:hAnsi="Consolas" w:eastAsia="Consolas"/>
              </w:rPr>
              <w:t>r/w/a/r+</w:t>
            </w:r>
          </w:p>
        </w:tc>
        <w:tc>
          <w:tcPr>
            <w:tcW w:type="dxa" w:w="2880"/>
          </w:tcPr>
          <w:p>
            <w:r>
              <w:t>写一个 txt → 读出来 → 追加一行（</w:t>
            </w:r>
            <w:r/>
            <w:r>
              <w:rPr>
                <w:b/>
              </w:rPr>
              <w:t>第 10 题本体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读取三法：</w:t>
            </w:r>
            <w:r>
              <w:rPr>
                <w:rFonts w:ascii="Consolas" w:hAnsi="Consolas" w:eastAsia="Consolas"/>
              </w:rPr>
              <w:t>read()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readline()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readlines()</w:t>
            </w:r>
            <w:r>
              <w:t xml:space="preserve"> / 直接 </w:t>
            </w:r>
            <w:r>
              <w:rPr>
                <w:rFonts w:ascii="Consolas" w:hAnsi="Consolas" w:eastAsia="Consolas"/>
              </w:rPr>
              <w:t>for line in f</w:t>
            </w:r>
            <w:r>
              <w:t>；</w:t>
            </w:r>
            <w:r>
              <w:rPr>
                <w:rFonts w:ascii="Consolas" w:hAnsi="Consolas" w:eastAsia="Consolas"/>
              </w:rPr>
              <w:t>splitlines()</w:t>
            </w:r>
          </w:p>
        </w:tc>
        <w:tc>
          <w:tcPr>
            <w:tcW w:type="dxa" w:w="2880"/>
          </w:tcPr>
          <w:p>
            <w:r>
              <w:t>统计文件行数、字符数、最长行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pathlib.Path</w:t>
            </w:r>
            <w:r>
              <w:t>：</w:t>
            </w:r>
            <w:r>
              <w:rPr>
                <w:rFonts w:ascii="Consolas" w:hAnsi="Consolas" w:eastAsia="Consolas"/>
              </w:rPr>
              <w:t>cwd()</w:t>
            </w:r>
            <w:r>
              <w:t>、</w:t>
            </w:r>
            <w:r>
              <w:rPr>
                <w:rFonts w:ascii="Consolas" w:hAnsi="Consolas" w:eastAsia="Consolas"/>
              </w:rPr>
              <w:t>exists()</w:t>
            </w:r>
            <w:r>
              <w:t>、</w:t>
            </w:r>
            <w:r>
              <w:rPr>
                <w:rFonts w:ascii="Consolas" w:hAnsi="Consolas" w:eastAsia="Consolas"/>
              </w:rPr>
              <w:t>mkdir()</w:t>
            </w:r>
            <w:r>
              <w:t>、</w:t>
            </w:r>
            <w:r>
              <w:rPr>
                <w:rFonts w:ascii="Consolas" w:hAnsi="Consolas" w:eastAsia="Consolas"/>
              </w:rPr>
              <w:t>iterdir()</w:t>
            </w:r>
            <w:r>
              <w:t>、</w:t>
            </w:r>
            <w:r>
              <w:rPr>
                <w:rFonts w:ascii="Consolas" w:hAnsi="Consolas" w:eastAsia="Consolas"/>
              </w:rPr>
              <w:t>glob()</w:t>
            </w:r>
            <w:r>
              <w:t>、</w:t>
            </w:r>
            <w:r>
              <w:rPr>
                <w:rFonts w:ascii="Consolas" w:hAnsi="Consolas" w:eastAsia="Consolas"/>
              </w:rPr>
              <w:t>suffix</w:t>
            </w:r>
            <w:r>
              <w:t>、</w:t>
            </w:r>
            <w:r>
              <w:rPr>
                <w:rFonts w:ascii="Consolas" w:hAnsi="Consolas" w:eastAsia="Consolas"/>
              </w:rPr>
              <w:t>stem</w:t>
            </w:r>
            <w:r>
              <w:t>、</w:t>
            </w:r>
            <w:r>
              <w:rPr>
                <w:rFonts w:ascii="Consolas" w:hAnsi="Consolas" w:eastAsia="Consolas"/>
              </w:rPr>
              <w:t>read_text/write_text</w:t>
            </w:r>
          </w:p>
        </w:tc>
        <w:tc>
          <w:tcPr>
            <w:tcW w:type="dxa" w:w="2880"/>
          </w:tcPr>
          <w:p>
            <w:r>
              <w:t xml:space="preserve">列出目录中所有 </w:t>
            </w:r>
            <w:r>
              <w:rPr>
                <w:rFonts w:ascii="Consolas" w:hAnsi="Consolas" w:eastAsia="Consolas"/>
              </w:rPr>
              <w:t>.py</w:t>
            </w:r>
            <w:r>
              <w:t xml:space="preserve"> 文件并按大小排序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写入细节：</w:t>
            </w:r>
            <w:r>
              <w:rPr>
                <w:rFonts w:ascii="Consolas" w:hAnsi="Consolas" w:eastAsia="Consolas"/>
              </w:rPr>
              <w:t>encoding="utf-8"</w:t>
            </w:r>
            <w:r>
              <w:t>、覆盖 vs 追加、</w:t>
            </w:r>
            <w:r>
              <w:rPr>
                <w:rFonts w:ascii="Consolas" w:hAnsi="Consolas" w:eastAsia="Consolas"/>
              </w:rPr>
              <w:t>newline</w:t>
            </w:r>
            <w:r>
              <w:t>、</w:t>
            </w:r>
            <w:r>
              <w:rPr>
                <w:rFonts w:ascii="Consolas" w:hAnsi="Consolas" w:eastAsia="Consolas"/>
              </w:rPr>
              <w:t>errors="ignore"</w:t>
            </w:r>
          </w:p>
        </w:tc>
        <w:tc>
          <w:tcPr>
            <w:tcW w:type="dxa" w:w="2880"/>
          </w:tcPr>
          <w:p>
            <w:r>
              <w:t>读写中英混合文件，做编码实验（故意用错编码看报错）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异常处理配套：</w:t>
            </w:r>
            <w:r>
              <w:rPr>
                <w:rFonts w:ascii="Consolas" w:hAnsi="Consolas" w:eastAsia="Consolas"/>
              </w:rPr>
              <w:t>try/except/else/finally</w:t>
            </w:r>
            <w:r>
              <w:t>、</w:t>
            </w:r>
            <w:r>
              <w:rPr>
                <w:rFonts w:ascii="Consolas" w:hAnsi="Consolas" w:eastAsia="Consolas"/>
              </w:rPr>
              <w:t>FileNotFoundError</w:t>
            </w:r>
            <w:r>
              <w:t>、</w:t>
            </w:r>
            <w:r>
              <w:rPr>
                <w:rFonts w:ascii="Consolas" w:hAnsi="Consolas" w:eastAsia="Consolas"/>
              </w:rPr>
              <w:t>PermissionError</w:t>
            </w:r>
            <w:r>
              <w:t>、</w:t>
            </w:r>
            <w:r>
              <w:rPr>
                <w:rFonts w:ascii="Consolas" w:hAnsi="Consolas" w:eastAsia="Consolas"/>
              </w:rPr>
              <w:t>with</w:t>
            </w:r>
            <w:r>
              <w:t xml:space="preserve"> 自动关闭</w:t>
            </w:r>
          </w:p>
        </w:tc>
        <w:tc>
          <w:tcPr>
            <w:tcW w:type="dxa" w:w="2880"/>
          </w:tcPr>
          <w:p>
            <w:r>
              <w:t>写"安全读取"函数：文件不存在时给出友好提示而不崩溃</w:t>
            </w:r>
          </w:p>
        </w:tc>
      </w:tr>
      <w:tr>
        <w:tc>
          <w:tcPr>
            <w:tcW w:type="dxa" w:w="2880"/>
          </w:tcPr>
          <w:p>
            <w:r>
              <w:t>D6</w:t>
            </w:r>
          </w:p>
        </w:tc>
        <w:tc>
          <w:tcPr>
            <w:tcW w:type="dxa" w:w="2880"/>
          </w:tcPr>
          <w:p>
            <w:r>
              <w:t>CSV：</w:t>
            </w:r>
            <w:r>
              <w:rPr>
                <w:rFonts w:ascii="Consolas" w:hAnsi="Consolas" w:eastAsia="Consolas"/>
              </w:rPr>
              <w:t>csv.reader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csv.writer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DictReader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DictWriter</w:t>
            </w:r>
          </w:p>
        </w:tc>
        <w:tc>
          <w:tcPr>
            <w:tcW w:type="dxa" w:w="2880"/>
          </w:tcPr>
          <w:p>
            <w:r>
              <w:t xml:space="preserve">把词频结果导出 </w:t>
            </w:r>
            <w:r>
              <w:rPr>
                <w:rFonts w:ascii="Consolas" w:hAnsi="Consolas" w:eastAsia="Consolas"/>
              </w:rPr>
              <w:t>word_freq.csv</w:t>
            </w:r>
          </w:p>
        </w:tc>
      </w:tr>
      <w:tr>
        <w:tc>
          <w:tcPr>
            <w:tcW w:type="dxa" w:w="2880"/>
          </w:tcPr>
          <w:p>
            <w:r>
              <w:t>D7</w:t>
            </w:r>
          </w:p>
        </w:tc>
        <w:tc>
          <w:tcPr>
            <w:tcW w:type="dxa" w:w="2880"/>
          </w:tcPr>
          <w:p>
            <w:r>
              <w:t>JSON：</w:t>
            </w:r>
            <w:r>
              <w:rPr>
                <w:rFonts w:ascii="Consolas" w:hAnsi="Consolas" w:eastAsia="Consolas"/>
              </w:rPr>
              <w:t>json.dump/load</w:t>
            </w:r>
            <w:r>
              <w:t>、</w:t>
            </w:r>
            <w:r>
              <w:rPr>
                <w:rFonts w:ascii="Consolas" w:hAnsi="Consolas" w:eastAsia="Consolas"/>
              </w:rPr>
              <w:t>ensure_ascii=False</w:t>
            </w:r>
            <w:r>
              <w:t>、</w:t>
            </w:r>
            <w:r>
              <w:rPr>
                <w:rFonts w:ascii="Consolas" w:hAnsi="Consolas" w:eastAsia="Consolas"/>
              </w:rPr>
              <w:t>indent=2</w:t>
            </w:r>
            <w:r>
              <w:t>、字典列表互转</w:t>
            </w:r>
          </w:p>
        </w:tc>
        <w:tc>
          <w:tcPr>
            <w:tcW w:type="dxa" w:w="2880"/>
          </w:tcPr>
          <w:p>
            <w:r>
              <w:t xml:space="preserve">把词频结果保存 </w:t>
            </w:r>
            <w:r>
              <w:rPr>
                <w:rFonts w:ascii="Consolas" w:hAnsi="Consolas" w:eastAsia="Consolas"/>
              </w:rPr>
              <w:t>word_freq.json</w:t>
            </w:r>
            <w:r>
              <w:t xml:space="preserve"> 并读回</w:t>
            </w:r>
          </w:p>
        </w:tc>
      </w:tr>
      <w:tr>
        <w:tc>
          <w:tcPr>
            <w:tcW w:type="dxa" w:w="2880"/>
          </w:tcPr>
          <w:p>
            <w:r>
              <w:t>D8</w:t>
            </w:r>
          </w:p>
        </w:tc>
        <w:tc>
          <w:tcPr>
            <w:tcW w:type="dxa" w:w="2880"/>
          </w:tcPr>
          <w:p>
            <w:r>
              <w:t>目录遍历：</w:t>
            </w:r>
            <w:r>
              <w:rPr>
                <w:rFonts w:ascii="Consolas" w:hAnsi="Consolas" w:eastAsia="Consolas"/>
              </w:rPr>
              <w:t>os.walk</w:t>
            </w:r>
            <w:r>
              <w:t xml:space="preserve"> / </w:t>
            </w:r>
            <w:r>
              <w:rPr>
                <w:rFonts w:ascii="Consolas" w:hAnsi="Consolas" w:eastAsia="Consolas"/>
              </w:rPr>
              <w:t>Path.rglob()</w:t>
            </w:r>
            <w:r>
              <w:t>；批量处理</w:t>
            </w:r>
          </w:p>
        </w:tc>
        <w:tc>
          <w:tcPr>
            <w:tcW w:type="dxa" w:w="2880"/>
          </w:tcPr>
          <w:p>
            <w:r>
              <w:t xml:space="preserve">批量读取目录下所有 </w:t>
            </w:r>
            <w:r>
              <w:rPr>
                <w:rFonts w:ascii="Consolas" w:hAnsi="Consolas" w:eastAsia="Consolas"/>
              </w:rPr>
              <w:t>.txt</w:t>
            </w:r>
            <w:r>
              <w:t xml:space="preserve"> 并汇总词频</w:t>
            </w:r>
          </w:p>
        </w:tc>
      </w:tr>
      <w:tr>
        <w:tc>
          <w:tcPr>
            <w:tcW w:type="dxa" w:w="2880"/>
          </w:tcPr>
          <w:p>
            <w:r>
              <w:t>D9</w:t>
            </w:r>
          </w:p>
        </w:tc>
        <w:tc>
          <w:tcPr>
            <w:tcW w:type="dxa" w:w="2880"/>
          </w:tcPr>
          <w:p>
            <w:r>
              <w:t>大文件流式处理：逐行迭代、生成器、</w:t>
            </w:r>
            <w:r>
              <w:rPr>
                <w:rFonts w:ascii="Consolas" w:hAnsi="Consolas" w:eastAsia="Consolas"/>
              </w:rPr>
              <w:t>yield</w:t>
            </w:r>
            <w:r>
              <w:t>（衔接 P1 生成器）</w:t>
            </w:r>
          </w:p>
        </w:tc>
        <w:tc>
          <w:tcPr>
            <w:tcW w:type="dxa" w:w="2880"/>
          </w:tcPr>
          <w:p>
            <w:r>
              <w:t>处理 10 万行文件不爆内存；计时对比</w:t>
            </w:r>
          </w:p>
        </w:tc>
      </w:tr>
      <w:tr>
        <w:tc>
          <w:tcPr>
            <w:tcW w:type="dxa" w:w="2880"/>
          </w:tcPr>
          <w:p>
            <w:r>
              <w:t>D10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综合 1</w:t>
            </w:r>
            <w:r>
              <w:t>：词频统计 v2（文件版）</w:t>
            </w:r>
          </w:p>
        </w:tc>
        <w:tc>
          <w:tcPr>
            <w:tcW w:type="dxa" w:w="2880"/>
          </w:tcPr>
          <w:p>
            <w:r>
              <w:t>读入 txt → 清洗 → 统计 → Top10</w:t>
            </w:r>
          </w:p>
        </w:tc>
      </w:tr>
      <w:tr>
        <w:tc>
          <w:tcPr>
            <w:tcW w:type="dxa" w:w="2880"/>
          </w:tcPr>
          <w:p>
            <w:r>
              <w:t>D11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综合 2</w:t>
            </w:r>
            <w:r>
              <w:t>：词频统计 v3（多文件版）+ 报告输出</w:t>
            </w:r>
          </w:p>
        </w:tc>
        <w:tc>
          <w:tcPr>
            <w:tcW w:type="dxa" w:w="2880"/>
          </w:tcPr>
          <w:p>
            <w:r>
              <w:t>输出 Markdown/CSV 报告各一份</w:t>
            </w:r>
          </w:p>
        </w:tc>
      </w:tr>
      <w:tr>
        <w:tc>
          <w:tcPr>
            <w:tcW w:type="dxa" w:w="2880"/>
          </w:tcPr>
          <w:p>
            <w:r>
              <w:t>D12</w:t>
            </w:r>
          </w:p>
        </w:tc>
        <w:tc>
          <w:tcPr>
            <w:tcW w:type="dxa" w:w="2880"/>
          </w:tcPr>
          <w:p>
            <w:r>
              <w:rPr>
                <w:rFonts w:ascii="Consolas" w:hAnsi="Consolas" w:eastAsia="Consolas"/>
              </w:rPr>
              <w:t>sqlite3</w:t>
            </w:r>
            <w:r>
              <w:t xml:space="preserve"> 入门：</w:t>
            </w:r>
            <w:r>
              <w:rPr>
                <w:rFonts w:ascii="Consolas" w:hAnsi="Consolas" w:eastAsia="Consolas"/>
              </w:rPr>
              <w:t>connect</w:t>
            </w:r>
            <w:r>
              <w:t>、</w:t>
            </w:r>
            <w:r>
              <w:rPr>
                <w:rFonts w:ascii="Consolas" w:hAnsi="Consolas" w:eastAsia="Consolas"/>
              </w:rPr>
              <w:t>execute</w:t>
            </w:r>
            <w:r>
              <w:t>、</w:t>
            </w:r>
            <w:r>
              <w:rPr>
                <w:rFonts w:ascii="Consolas" w:hAnsi="Consolas" w:eastAsia="Consolas"/>
              </w:rPr>
              <w:t>commit</w:t>
            </w:r>
            <w:r>
              <w:t>、</w:t>
            </w:r>
            <w:r>
              <w:rPr>
                <w:rFonts w:ascii="Consolas" w:hAnsi="Consolas" w:eastAsia="Consolas"/>
              </w:rPr>
              <w:t>fetchall</w:t>
            </w:r>
            <w:r>
              <w:t>、建表</w:t>
            </w:r>
          </w:p>
        </w:tc>
        <w:tc>
          <w:tcPr>
            <w:tcW w:type="dxa" w:w="2880"/>
          </w:tcPr>
          <w:p>
            <w:r>
              <w:t xml:space="preserve">卡片表 </w:t>
            </w:r>
            <w:r>
              <w:rPr>
                <w:rFonts w:ascii="Consolas" w:hAnsi="Consolas" w:eastAsia="Consolas"/>
              </w:rPr>
              <w:t>cards(id, question, answer)</w:t>
            </w:r>
            <w:r>
              <w:t xml:space="preserve"> 增删查改（neurocards 预热）</w:t>
            </w:r>
          </w:p>
        </w:tc>
      </w:tr>
      <w:tr>
        <w:tc>
          <w:tcPr>
            <w:tcW w:type="dxa" w:w="2880"/>
          </w:tcPr>
          <w:p>
            <w:r>
              <w:t>D13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综合 3</w:t>
            </w:r>
            <w:r>
              <w:t>：日志分析器（读日志 → 统计访问量 → 写报告）</w:t>
            </w:r>
          </w:p>
        </w:tc>
        <w:tc>
          <w:tcPr>
            <w:tcW w:type="dxa" w:w="2880"/>
          </w:tcPr>
          <w:p>
            <w:r>
              <w:t>30 行左右的小工具</w:t>
            </w:r>
          </w:p>
        </w:tc>
      </w:tr>
      <w:tr>
        <w:tc>
          <w:tcPr>
            <w:tcW w:type="dxa" w:w="2880"/>
          </w:tcPr>
          <w:p>
            <w:r>
              <w:t>D14</w:t>
            </w:r>
          </w:p>
        </w:tc>
        <w:tc>
          <w:tcPr>
            <w:tcW w:type="dxa" w:w="2880"/>
          </w:tcPr>
          <w:p>
            <w:r>
              <w:t>复盘：把 D1–D13 零散代码重构成函数/类</w:t>
            </w:r>
          </w:p>
        </w:tc>
        <w:tc>
          <w:tcPr>
            <w:tcW w:type="dxa" w:w="2880"/>
          </w:tcPr>
          <w:p>
            <w:r>
              <w:t xml:space="preserve">整理一个 </w:t>
            </w:r>
            <w:r>
              <w:rPr>
                <w:rFonts w:ascii="Consolas" w:hAnsi="Consolas" w:eastAsia="Consolas"/>
              </w:rPr>
              <w:t>tools.py</w:t>
            </w:r>
            <w:r>
              <w:t>，写 docstring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每天 A 段建议节奏：读 15–20 分钟文档 → 关掉文档自己写 30 分钟 → 最后对照检查。</w:t>
      </w:r>
    </w:p>
    <w:p>
      <w:pPr>
        <w:spacing w:before="40" w:after="40"/>
        <w:ind w:left="320"/>
      </w:pPr>
      <w:r>
        <w:rPr>
          <w:i/>
          <w:color w:val="555555"/>
        </w:rPr>
        <w:t>文档来源：Python 官方教程「7. 输入与输出」、廖雪峰「IO 编程」章节、CS50P Week 6 (File I/O)。</w:t>
      </w:r>
    </w:p>
    <w:p>
      <w:pPr>
        <w:pStyle w:val="Heading4"/>
      </w:pPr>
      <w:r>
        <w:t>数据结构 / 算法副线安排（与 I/O 并行，每天 60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星期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>周一</w:t>
            </w:r>
          </w:p>
        </w:tc>
        <w:tc>
          <w:tcPr>
            <w:tcW w:type="dxa" w:w="2880"/>
          </w:tcPr>
          <w:p>
            <w:r>
              <w:t>数据结构：list / tuple 方法与复杂度</w:t>
            </w:r>
          </w:p>
        </w:tc>
        <w:tc>
          <w:tcPr>
            <w:tcW w:type="dxa" w:w="2880"/>
          </w:tcPr>
          <w:p>
            <w:r>
              <w:t xml:space="preserve">能说出 </w:t>
            </w:r>
            <w:r>
              <w:rPr>
                <w:rFonts w:ascii="Consolas" w:hAnsi="Consolas" w:eastAsia="Consolas"/>
              </w:rPr>
              <w:t>append/pop/insert</w:t>
            </w:r>
            <w:r>
              <w:t xml:space="preserve"> 的 O(1)/O(n)</w:t>
            </w:r>
          </w:p>
        </w:tc>
      </w:tr>
      <w:tr>
        <w:tc>
          <w:tcPr>
            <w:tcW w:type="dxa" w:w="2880"/>
          </w:tcPr>
          <w:p>
            <w:r>
              <w:t>周二</w:t>
            </w:r>
          </w:p>
        </w:tc>
        <w:tc>
          <w:tcPr>
            <w:tcW w:type="dxa" w:w="2880"/>
          </w:tcPr>
          <w:p>
            <w:r>
              <w:t>算法题：数组 + 双指针（Easy 2 题）</w:t>
            </w:r>
          </w:p>
        </w:tc>
        <w:tc>
          <w:tcPr>
            <w:tcW w:type="dxa" w:w="2880"/>
          </w:tcPr>
          <w:p>
            <w:r>
              <w:t xml:space="preserve">会写 </w:t>
            </w:r>
            <w:r>
              <w:rPr>
                <w:rFonts w:ascii="Consolas" w:hAnsi="Consolas" w:eastAsia="Consolas"/>
              </w:rPr>
              <w:t>two_sum</w:t>
            </w:r>
            <w:r>
              <w:t>、</w:t>
            </w:r>
            <w:r>
              <w:rPr>
                <w:rFonts w:ascii="Consolas" w:hAnsi="Consolas" w:eastAsia="Consolas"/>
              </w:rPr>
              <w:t>remove_duplicates</w:t>
            </w:r>
          </w:p>
        </w:tc>
      </w:tr>
      <w:tr>
        <w:tc>
          <w:tcPr>
            <w:tcW w:type="dxa" w:w="2880"/>
          </w:tcPr>
          <w:p>
            <w:r>
              <w:t>周三</w:t>
            </w:r>
          </w:p>
        </w:tc>
        <w:tc>
          <w:tcPr>
            <w:tcW w:type="dxa" w:w="2880"/>
          </w:tcPr>
          <w:p>
            <w:r>
              <w:t>数据结构：dict / set、</w:t>
            </w:r>
            <w:r>
              <w:rPr>
                <w:rFonts w:ascii="Consolas" w:hAnsi="Consolas" w:eastAsia="Consolas"/>
              </w:rPr>
              <w:t>collections.Counter/defaultdict</w:t>
            </w:r>
          </w:p>
        </w:tc>
        <w:tc>
          <w:tcPr>
            <w:tcW w:type="dxa" w:w="2880"/>
          </w:tcPr>
          <w:p>
            <w:r>
              <w:t>用 Counter 重写词频统计，对比手写版</w:t>
            </w:r>
          </w:p>
        </w:tc>
      </w:tr>
      <w:tr>
        <w:tc>
          <w:tcPr>
            <w:tcW w:type="dxa" w:w="2880"/>
          </w:tcPr>
          <w:p>
            <w:r>
              <w:t>周四</w:t>
            </w:r>
          </w:p>
        </w:tc>
        <w:tc>
          <w:tcPr>
            <w:tcW w:type="dxa" w:w="2880"/>
          </w:tcPr>
          <w:p>
            <w:r>
              <w:t>算法题：字符串 + 哈希表（Easy 2 题）</w:t>
            </w:r>
          </w:p>
        </w:tc>
        <w:tc>
          <w:tcPr>
            <w:tcW w:type="dxa" w:w="2880"/>
          </w:tcPr>
          <w:p>
            <w:r>
              <w:t xml:space="preserve">会写 </w:t>
            </w:r>
            <w:r>
              <w:rPr>
                <w:rFonts w:ascii="Consolas" w:hAnsi="Consolas" w:eastAsia="Consolas"/>
              </w:rPr>
              <w:t>valid_anagram</w:t>
            </w:r>
            <w:r>
              <w:t>、</w:t>
            </w:r>
            <w:r>
              <w:rPr>
                <w:rFonts w:ascii="Consolas" w:hAnsi="Consolas" w:eastAsia="Consolas"/>
              </w:rPr>
              <w:t>first_unique_char</w:t>
            </w:r>
          </w:p>
        </w:tc>
      </w:tr>
      <w:tr>
        <w:tc>
          <w:tcPr>
            <w:tcW w:type="dxa" w:w="2880"/>
          </w:tcPr>
          <w:p>
            <w:r>
              <w:t>周五</w:t>
            </w:r>
          </w:p>
        </w:tc>
        <w:tc>
          <w:tcPr>
            <w:tcW w:type="dxa" w:w="2880"/>
          </w:tcPr>
          <w:p>
            <w:r>
              <w:t>数据结构：推导式（列表/字典/集合）</w:t>
            </w:r>
          </w:p>
        </w:tc>
        <w:tc>
          <w:tcPr>
            <w:tcW w:type="dxa" w:w="2880"/>
          </w:tcPr>
          <w:p>
            <w:r>
              <w:t>把 08、09 题里"手写循环"改写成推导式</w:t>
            </w:r>
          </w:p>
        </w:tc>
      </w:tr>
      <w:tr>
        <w:tc>
          <w:tcPr>
            <w:tcW w:type="dxa" w:w="2880"/>
          </w:tcPr>
          <w:p>
            <w:r>
              <w:t>周六</w:t>
            </w:r>
          </w:p>
        </w:tc>
        <w:tc>
          <w:tcPr>
            <w:tcW w:type="dxa" w:w="2880"/>
          </w:tcPr>
          <w:p>
            <w:r>
              <w:t>算法题：栈/队列入门（Easy 1–2 题）</w:t>
            </w:r>
          </w:p>
        </w:tc>
        <w:tc>
          <w:tcPr>
            <w:tcW w:type="dxa" w:w="2880"/>
          </w:tcPr>
          <w:p>
            <w:r>
              <w:t xml:space="preserve">会写 </w:t>
            </w:r>
            <w:r>
              <w:rPr>
                <w:rFonts w:ascii="Consolas" w:hAnsi="Consolas" w:eastAsia="Consolas"/>
              </w:rPr>
              <w:t>valid_parentheses</w:t>
            </w:r>
          </w:p>
        </w:tc>
      </w:tr>
      <w:tr>
        <w:tc>
          <w:tcPr>
            <w:tcW w:type="dxa" w:w="2880"/>
          </w:tcPr>
          <w:p>
            <w:r>
              <w:t>周日</w:t>
            </w:r>
          </w:p>
        </w:tc>
        <w:tc>
          <w:tcPr>
            <w:tcW w:type="dxa" w:w="2880"/>
          </w:tcPr>
          <w:p>
            <w:r>
              <w:t>复盘：本周错题 + 把数据结构知识用到词频项目</w:t>
            </w:r>
          </w:p>
        </w:tc>
        <w:tc>
          <w:tcPr>
            <w:tcW w:type="dxa" w:w="2880"/>
          </w:tcPr>
          <w:p>
            <w:r>
              <w:t>写笔记、更新 daily-log</w:t>
            </w:r>
          </w:p>
        </w:tc>
      </w:tr>
    </w:tbl>
    <w:p/>
    <w:p>
      <w:pPr>
        <w:spacing w:before="40" w:after="40"/>
        <w:ind w:left="320"/>
      </w:pPr>
      <w:r>
        <w:rPr>
          <w:i/>
          <w:color w:val="555555"/>
        </w:rPr>
        <w:t>交叉点（重要）：</w:t>
      </w:r>
      <w:r>
        <w:rPr>
          <w:i/>
        </w:rPr>
      </w:r>
      <w:r>
        <w:rPr>
          <w:b/>
          <w:i/>
          <w:color w:val="555555"/>
        </w:rPr>
        <w:t>数据结构 + 文件 I/O 在词频统计项目汇合</w:t>
      </w:r>
      <w:r>
        <w:rPr>
          <w:i/>
          <w:color w:val="555555"/>
        </w:rPr>
        <w:t xml:space="preserve"> —— 文件读入 → 字典统计 → 排序输出 → 落盘保存，正好把两条线串起来。</w:t>
      </w:r>
    </w:p>
    <w:p/>
    <w:p>
      <w:pPr>
        <w:pStyle w:val="Heading3"/>
      </w:pPr>
      <w:r>
        <w:t>四、词频统计实战升级路径（衔接练习 09 → neurocards）</w:t>
      </w:r>
    </w:p>
    <w:p>
      <w:pPr>
        <w:pStyle w:val="Heading4"/>
      </w:pPr>
      <w:r>
        <w:t>v1 现状：9.py 已通过 ✅</w:t>
      </w:r>
    </w:p>
    <w:p>
      <w:r>
        <w:t xml:space="preserve">读输入字符串 → 清洗标点 → 手写字典计数 → </w:t>
      </w:r>
      <w:r>
        <w:rPr>
          <w:rFonts w:ascii="Consolas" w:hAnsi="Consolas" w:eastAsia="Consolas"/>
        </w:rPr>
        <w:t>sorted(..., key=lambda x: x[1], reverse=True)[:3]</w:t>
      </w:r>
    </w:p>
    <w:p>
      <w:pPr>
        <w:pStyle w:val="Heading4"/>
      </w:pPr>
      <w:r>
        <w:t>v2 文件版（D10，本周完成）</w:t>
      </w:r>
    </w:p>
    <w:p>
      <w:pPr>
        <w:spacing w:before="80" w:after="80" w:line="276" w:lineRule="auto"/>
        <w:ind w:left="240"/>
        <w:shd w:val="clear" w:color="auto" w:fill="F3F5F7"/>
      </w:pPr>
      <w:r>
        <w:rPr>
          <w:rFonts w:ascii="Consolas" w:hAnsi="Consolas" w:eastAsia="Consolas"/>
          <w:sz w:val="17"/>
        </w:rPr>
        <w:t>from pathlib import Path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count_words(text: str) -&gt; dict[str, int]:</w:t>
        <w:br/>
      </w:r>
      <w:r>
        <w:rPr>
          <w:rFonts w:ascii="Consolas" w:hAnsi="Consolas" w:eastAsia="Consolas"/>
          <w:sz w:val="17"/>
        </w:rPr>
        <w:t xml:space="preserve">    freq = {}</w:t>
        <w:br/>
      </w:r>
      <w:r>
        <w:rPr>
          <w:rFonts w:ascii="Consolas" w:hAnsi="Consolas" w:eastAsia="Consolas"/>
          <w:sz w:val="17"/>
        </w:rPr>
        <w:t xml:space="preserve">    for w in text.lower().replace(",", " ").replace(".", " ").split():</w:t>
        <w:br/>
      </w:r>
      <w:r>
        <w:rPr>
          <w:rFonts w:ascii="Consolas" w:hAnsi="Consolas" w:eastAsia="Consolas"/>
          <w:sz w:val="17"/>
        </w:rPr>
        <w:t xml:space="preserve">        freq[w] = freq.get(w, 0) + 1</w:t>
        <w:br/>
      </w:r>
      <w:r>
        <w:rPr>
          <w:rFonts w:ascii="Consolas" w:hAnsi="Consolas" w:eastAsia="Consolas"/>
          <w:sz w:val="17"/>
        </w:rPr>
        <w:t xml:space="preserve">    return freq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top_words(freq: dict[str, int], n: int = 10):</w:t>
        <w:br/>
      </w:r>
      <w:r>
        <w:rPr>
          <w:rFonts w:ascii="Consolas" w:hAnsi="Consolas" w:eastAsia="Consolas"/>
          <w:sz w:val="17"/>
        </w:rPr>
        <w:t xml:space="preserve">    return sorted(freq.items(), key=lambda kv: kv[1], reverse=True)[:n]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def main():</w:t>
        <w:br/>
      </w:r>
      <w:r>
        <w:rPr>
          <w:rFonts w:ascii="Consolas" w:hAnsi="Consolas" w:eastAsia="Consolas"/>
          <w:sz w:val="17"/>
        </w:rPr>
        <w:t xml:space="preserve">    p = Path("sample.txt")</w:t>
        <w:br/>
      </w:r>
      <w:r>
        <w:rPr>
          <w:rFonts w:ascii="Consolas" w:hAnsi="Consolas" w:eastAsia="Consolas"/>
          <w:sz w:val="17"/>
        </w:rPr>
        <w:t xml:space="preserve">    if not p.exists():</w:t>
        <w:br/>
      </w:r>
      <w:r>
        <w:rPr>
          <w:rFonts w:ascii="Consolas" w:hAnsi="Consolas" w:eastAsia="Consolas"/>
          <w:sz w:val="17"/>
        </w:rPr>
        <w:t xml:space="preserve">        print(f"文件不存在：{p}")</w:t>
        <w:br/>
      </w:r>
      <w:r>
        <w:rPr>
          <w:rFonts w:ascii="Consolas" w:hAnsi="Consolas" w:eastAsia="Consolas"/>
          <w:sz w:val="17"/>
        </w:rPr>
        <w:t xml:space="preserve">        return</w:t>
        <w:br/>
      </w:r>
      <w:r>
        <w:rPr>
          <w:rFonts w:ascii="Consolas" w:hAnsi="Consolas" w:eastAsia="Consolas"/>
          <w:sz w:val="17"/>
        </w:rPr>
        <w:t xml:space="preserve">    text = p.read_text(encoding="utf-8")</w:t>
        <w:br/>
      </w:r>
      <w:r>
        <w:rPr>
          <w:rFonts w:ascii="Consolas" w:hAnsi="Consolas" w:eastAsia="Consolas"/>
          <w:sz w:val="17"/>
        </w:rPr>
        <w:t xml:space="preserve">    for word, cnt in top_words(count_words(text)):</w:t>
        <w:br/>
      </w:r>
      <w:r>
        <w:rPr>
          <w:rFonts w:ascii="Consolas" w:hAnsi="Consolas" w:eastAsia="Consolas"/>
          <w:sz w:val="17"/>
        </w:rPr>
        <w:t xml:space="preserve">        print(f"{word:&lt;15}{cnt:&gt;5}")</w:t>
        <w:br/>
      </w:r>
      <w:r>
        <w:rPr>
          <w:rFonts w:ascii="Consolas" w:hAnsi="Consolas" w:eastAsia="Consolas"/>
          <w:sz w:val="17"/>
        </w:rPr>
        <w:br/>
      </w:r>
      <w:r>
        <w:rPr>
          <w:rFonts w:ascii="Consolas" w:hAnsi="Consolas" w:eastAsia="Consolas"/>
          <w:sz w:val="17"/>
        </w:rPr>
        <w:t>if __name__ == "__main__":</w:t>
        <w:br/>
      </w:r>
      <w:r>
        <w:rPr>
          <w:rFonts w:ascii="Consolas" w:hAnsi="Consolas" w:eastAsia="Consolas"/>
          <w:sz w:val="17"/>
        </w:rPr>
        <w:t xml:space="preserve">    main()</w:t>
      </w:r>
    </w:p>
    <w:p>
      <w:pPr>
        <w:pStyle w:val="Heading4"/>
      </w:pPr>
      <w:r>
        <w:t>v3 多文件版（D11）</w:t>
      </w:r>
    </w:p>
    <w:p>
      <w:pPr>
        <w:pStyle w:val="ListBullet"/>
      </w:pPr>
      <w:r>
        <w:t xml:space="preserve">用 </w:t>
      </w:r>
      <w:r>
        <w:rPr>
          <w:rFonts w:ascii="Consolas" w:hAnsi="Consolas" w:eastAsia="Consolas"/>
        </w:rPr>
        <w:t>Path("data").rglob("*.txt")</w:t>
      </w:r>
      <w:r>
        <w:t xml:space="preserve"> 遍历目录</w:t>
      </w:r>
    </w:p>
    <w:p>
      <w:pPr>
        <w:pStyle w:val="ListBullet"/>
      </w:pPr>
      <w:r>
        <w:t>多个文件的词频</w:t>
      </w:r>
      <w:r/>
      <w:r>
        <w:rPr>
          <w:b/>
        </w:rPr>
        <w:t>合并累加</w:t>
      </w:r>
    </w:p>
    <w:p>
      <w:pPr>
        <w:pStyle w:val="ListBullet"/>
      </w:pPr>
      <w:r>
        <w:t xml:space="preserve">输出 </w:t>
      </w:r>
      <w:r>
        <w:rPr>
          <w:rFonts w:ascii="Consolas" w:hAnsi="Consolas" w:eastAsia="Consolas"/>
        </w:rPr>
        <w:t>report.csv</w:t>
      </w:r>
      <w:r>
        <w:t>（</w:t>
      </w:r>
      <w:r>
        <w:rPr>
          <w:rFonts w:ascii="Consolas" w:hAnsi="Consolas" w:eastAsia="Consolas"/>
        </w:rPr>
        <w:t>word,count</w:t>
      </w:r>
      <w:r>
        <w:t xml:space="preserve">）与 </w:t>
      </w:r>
      <w:r>
        <w:rPr>
          <w:rFonts w:ascii="Consolas" w:hAnsi="Consolas" w:eastAsia="Consolas"/>
        </w:rPr>
        <w:t>report.md</w:t>
      </w:r>
    </w:p>
    <w:p>
      <w:pPr>
        <w:pStyle w:val="Heading4"/>
      </w:pPr>
      <w:r>
        <w:t>v4 报告版（第 2 周）</w:t>
      </w:r>
    </w:p>
    <w:p>
      <w:pPr>
        <w:pStyle w:val="ListBullet"/>
      </w:pPr>
      <w:r>
        <w:t>输出结构：</w:t>
      </w:r>
      <w:r>
        <w:rPr>
          <w:rFonts w:ascii="Consolas" w:hAnsi="Consolas" w:eastAsia="Consolas"/>
        </w:rPr>
        <w:t>总词数 / 不同词数 / Top10 表格 / 最长词</w:t>
      </w:r>
    </w:p>
    <w:p>
      <w:pPr>
        <w:pStyle w:val="ListBullet"/>
      </w:pPr>
      <w:r>
        <w:t>用 f-string 对齐输出漂亮的终端表格</w:t>
      </w:r>
    </w:p>
    <w:p>
      <w:pPr>
        <w:pStyle w:val="Heading4"/>
      </w:pPr>
      <w:r>
        <w:t>v5 大文件版（D9 配套）</w:t>
      </w:r>
    </w:p>
    <w:p>
      <w:pPr>
        <w:pStyle w:val="ListBullet"/>
      </w:pPr>
      <w:r>
        <w:t>逐行读取 + 生成器，内存恒定</w:t>
      </w:r>
    </w:p>
    <w:p>
      <w:pPr>
        <w:pStyle w:val="ListBullet"/>
      </w:pPr>
      <w:r>
        <w:t xml:space="preserve">用 </w:t>
      </w:r>
      <w:r>
        <w:rPr>
          <w:rFonts w:ascii="Consolas" w:hAnsi="Consolas" w:eastAsia="Consolas"/>
        </w:rPr>
        <w:t>time.perf_counter()</w:t>
      </w:r>
      <w:r>
        <w:t xml:space="preserve"> 对比 v2 一次读全 vs 逐行流式</w:t>
      </w:r>
    </w:p>
    <w:p>
      <w:pPr>
        <w:pStyle w:val="Heading4"/>
      </w:pPr>
      <w:r>
        <w:t>v6 命令行版（第 3 周起）</w:t>
      </w:r>
    </w:p>
    <w:p>
      <w:pPr>
        <w:pStyle w:val="ListBullet"/>
      </w:pPr>
      <w:r>
        <w:t xml:space="preserve">用 </w:t>
      </w:r>
      <w:r>
        <w:rPr>
          <w:rFonts w:ascii="Consolas" w:hAnsi="Consolas" w:eastAsia="Consolas"/>
        </w:rPr>
        <w:t>argparse</w:t>
      </w:r>
      <w:r>
        <w:t xml:space="preserve"> 接收 </w:t>
      </w:r>
      <w:r>
        <w:rPr>
          <w:rFonts w:ascii="Consolas" w:hAnsi="Consolas" w:eastAsia="Consolas"/>
        </w:rPr>
        <w:t>--file</w:t>
      </w:r>
      <w:r>
        <w:t>、</w:t>
      </w:r>
      <w:r>
        <w:rPr>
          <w:rFonts w:ascii="Consolas" w:hAnsi="Consolas" w:eastAsia="Consolas"/>
        </w:rPr>
        <w:t>--top n</w:t>
      </w:r>
      <w:r>
        <w:t>、</w:t>
      </w:r>
      <w:r>
        <w:rPr>
          <w:rFonts w:ascii="Consolas" w:hAnsi="Consolas" w:eastAsia="Consolas"/>
        </w:rPr>
        <w:t>--output</w:t>
      </w:r>
    </w:p>
    <w:p>
      <w:pPr>
        <w:pStyle w:val="ListBullet"/>
      </w:pPr>
      <w:r>
        <w:t xml:space="preserve">打包成 </w:t>
      </w:r>
      <w:r>
        <w:rPr>
          <w:rFonts w:ascii="Consolas" w:hAnsi="Consolas" w:eastAsia="Consolas"/>
        </w:rPr>
        <w:t>python wordfreq.py --file sample.txt --top 5</w:t>
      </w:r>
    </w:p>
    <w:p>
      <w:pPr>
        <w:pStyle w:val="ListBullet"/>
      </w:pPr>
      <w:r/>
      <w:r>
        <w:rPr>
          <w:b/>
        </w:rPr>
        <w:t xml:space="preserve">这一步直接为 </w:t>
      </w:r>
      <w:r>
        <w:rPr>
          <w:rFonts w:ascii="Consolas" w:hAnsi="Consolas" w:eastAsia="Consolas"/>
          <w:b/>
        </w:rPr>
        <w:t>neurocards</w:t>
      </w:r>
      <w:r>
        <w:rPr>
          <w:b/>
        </w:rPr>
        <w:t xml:space="preserve"> 的 argparse 铺路</w:t>
      </w:r>
    </w:p>
    <w:p>
      <w:pPr>
        <w:pStyle w:val="Heading4"/>
      </w:pPr>
      <w:r>
        <w:t>v7 产品化（P1 后期）</w:t>
      </w:r>
    </w:p>
    <w:p>
      <w:pPr>
        <w:pStyle w:val="ListBullet"/>
      </w:pPr>
      <w:r>
        <w:t xml:space="preserve">把计数、排序、报告生成拆成类 </w:t>
      </w:r>
      <w:r>
        <w:rPr>
          <w:rFonts w:ascii="Consolas" w:hAnsi="Consolas" w:eastAsia="Consolas"/>
        </w:rPr>
        <w:t>WordCounter</w:t>
      </w:r>
    </w:p>
    <w:p>
      <w:pPr>
        <w:pStyle w:val="ListBullet"/>
      </w:pPr>
      <w:r>
        <w:t xml:space="preserve">输出 JSON 时用 </w:t>
      </w:r>
      <w:r>
        <w:rPr>
          <w:rFonts w:ascii="Consolas" w:hAnsi="Consolas" w:eastAsia="Consolas"/>
        </w:rPr>
        <w:t>ensure_ascii=False</w:t>
      </w:r>
      <w:r>
        <w:t xml:space="preserve"> 保留中文</w:t>
      </w:r>
    </w:p>
    <w:p>
      <w:pPr>
        <w:pStyle w:val="ListBullet"/>
      </w:pPr>
      <w:r>
        <w:t xml:space="preserve">加 </w:t>
      </w:r>
      <w:r>
        <w:rPr>
          <w:rFonts w:ascii="Consolas" w:hAnsi="Consolas" w:eastAsia="Consolas"/>
        </w:rPr>
        <w:t>pytest</w:t>
      </w:r>
      <w:r>
        <w:t xml:space="preserve">：测试 </w:t>
      </w:r>
      <w:r>
        <w:rPr>
          <w:rFonts w:ascii="Consolas" w:hAnsi="Consolas" w:eastAsia="Consolas"/>
        </w:rPr>
        <w:t>count_words</w:t>
      </w:r>
      <w:r>
        <w:t xml:space="preserve"> 与 </w:t>
      </w:r>
      <w:r>
        <w:rPr>
          <w:rFonts w:ascii="Consolas" w:hAnsi="Consolas" w:eastAsia="Consolas"/>
        </w:rPr>
        <w:t>top_words</w:t>
      </w:r>
      <w:r>
        <w:t xml:space="preserve"> 的边界（空文件、单行、中文）</w:t>
      </w:r>
    </w:p>
    <w:p/>
    <w:p>
      <w:pPr>
        <w:pStyle w:val="Heading3"/>
      </w:pPr>
      <w:r>
        <w:t>五、每日自测题（检验当天有没有学进去）</w:t>
      </w:r>
    </w:p>
    <w:p>
      <w:r/>
      <w:r>
        <w:rPr>
          <w:b/>
        </w:rPr>
        <w:t>文件 I/O 自测</w:t>
      </w:r>
    </w:p>
    <w:p>
      <w:pPr>
        <w:pStyle w:val="ListNumber"/>
      </w:pPr>
      <w:r>
        <w:rPr>
          <w:rFonts w:ascii="Consolas" w:hAnsi="Consolas" w:eastAsia="Consolas"/>
        </w:rPr>
        <w:t>open("a.txt", "w")</w:t>
      </w:r>
      <w:r>
        <w:t xml:space="preserve"> 和 </w:t>
      </w:r>
      <w:r>
        <w:rPr>
          <w:rFonts w:ascii="Consolas" w:hAnsi="Consolas" w:eastAsia="Consolas"/>
        </w:rPr>
        <w:t>open("a.txt", "a")</w:t>
      </w:r>
      <w:r>
        <w:t xml:space="preserve"> 有什么区别？</w:t>
      </w:r>
    </w:p>
    <w:p>
      <w:pPr>
        <w:pStyle w:val="ListNumber"/>
      </w:pPr>
      <w:r>
        <w:t xml:space="preserve">为什么推荐 </w:t>
      </w:r>
      <w:r>
        <w:rPr>
          <w:rFonts w:ascii="Consolas" w:hAnsi="Consolas" w:eastAsia="Consolas"/>
        </w:rPr>
        <w:t>with open(...) as f:</w:t>
      </w:r>
      <w:r>
        <w:t xml:space="preserve"> 而不是 </w:t>
      </w:r>
      <w:r>
        <w:rPr>
          <w:rFonts w:ascii="Consolas" w:hAnsi="Consolas" w:eastAsia="Consolas"/>
        </w:rPr>
        <w:t>f = open(...)</w:t>
      </w:r>
      <w:r>
        <w:t>？</w:t>
      </w:r>
    </w:p>
    <w:p>
      <w:pPr>
        <w:pStyle w:val="ListNumber"/>
      </w:pPr>
      <w:r>
        <w:rPr>
          <w:rFonts w:ascii="Consolas" w:hAnsi="Consolas" w:eastAsia="Consolas"/>
        </w:rPr>
        <w:t>f.read()</w:t>
      </w:r>
      <w:r>
        <w:t xml:space="preserve"> 之后再调用 </w:t>
      </w:r>
      <w:r>
        <w:rPr>
          <w:rFonts w:ascii="Consolas" w:hAnsi="Consolas" w:eastAsia="Consolas"/>
        </w:rPr>
        <w:t>f.readline()</w:t>
      </w:r>
      <w:r>
        <w:t xml:space="preserve"> 为什么拿到空字符串？</w:t>
      </w:r>
    </w:p>
    <w:p>
      <w:pPr>
        <w:pStyle w:val="ListNumber"/>
      </w:pPr>
      <w:r>
        <w:t xml:space="preserve">读中文文件报 </w:t>
      </w:r>
      <w:r>
        <w:rPr>
          <w:rFonts w:ascii="Consolas" w:hAnsi="Consolas" w:eastAsia="Consolas"/>
        </w:rPr>
        <w:t>UnicodeDecodeError</w:t>
      </w:r>
      <w:r>
        <w:t xml:space="preserve"> 怎么排查？</w:t>
      </w:r>
    </w:p>
    <w:p>
      <w:pPr>
        <w:pStyle w:val="ListNumber"/>
      </w:pPr>
      <w:r>
        <w:rPr>
          <w:rFonts w:ascii="Consolas" w:hAnsi="Consolas" w:eastAsia="Consolas"/>
        </w:rPr>
        <w:t>Path(__file__).parent</w:t>
      </w:r>
      <w:r>
        <w:t xml:space="preserve"> 和 </w:t>
      </w:r>
      <w:r>
        <w:rPr>
          <w:rFonts w:ascii="Consolas" w:hAnsi="Consolas" w:eastAsia="Consolas"/>
        </w:rPr>
        <w:t>os.getcwd()</w:t>
      </w:r>
      <w:r>
        <w:t xml:space="preserve"> 有什么区别？谁更可靠？</w:t>
      </w:r>
    </w:p>
    <w:p>
      <w:pPr>
        <w:pStyle w:val="ListNumber"/>
      </w:pPr>
      <w:r>
        <w:t>怎么判断一个文件/目录是否存在？</w:t>
      </w:r>
    </w:p>
    <w:p>
      <w:pPr>
        <w:pStyle w:val="ListNumber"/>
      </w:pPr>
      <w:r>
        <w:t>把字典写进 JSON 文件，哪两个参数最重要？</w:t>
      </w:r>
    </w:p>
    <w:p>
      <w:r/>
      <w:r>
        <w:rPr>
          <w:b/>
        </w:rPr>
        <w:t>数据结构自测</w:t>
      </w:r>
    </w:p>
    <w:p>
      <w:pPr>
        <w:pStyle w:val="ListNumber"/>
      </w:pPr>
      <w:r>
        <w:t xml:space="preserve">list 的 </w:t>
      </w:r>
      <w:r>
        <w:rPr>
          <w:rFonts w:ascii="Consolas" w:hAnsi="Consolas" w:eastAsia="Consolas"/>
        </w:rPr>
        <w:t>x in a</w:t>
      </w:r>
      <w:r>
        <w:t xml:space="preserve"> 为什么慢？set 为什么快？</w:t>
      </w:r>
    </w:p>
    <w:p>
      <w:pPr>
        <w:pStyle w:val="ListNumber"/>
      </w:pPr>
      <w:r>
        <w:rPr>
          <w:rFonts w:ascii="Consolas" w:hAnsi="Consolas" w:eastAsia="Consolas"/>
        </w:rPr>
        <w:t>dict.fromkeys</w:t>
      </w:r>
      <w:r>
        <w:t xml:space="preserve"> 能用来干什么？值默认是什么？</w:t>
      </w:r>
    </w:p>
    <w:p>
      <w:pPr>
        <w:pStyle w:val="ListNumber"/>
      </w:pPr>
      <w:r>
        <w:t>怎么按词频倒序排序一个字典？（写出完整表达式）</w:t>
      </w:r>
    </w:p>
    <w:p>
      <w:pPr>
        <w:pStyle w:val="ListNumber"/>
      </w:pPr>
      <w:r>
        <w:rPr>
          <w:rFonts w:ascii="Consolas" w:hAnsi="Consolas" w:eastAsia="Consolas"/>
        </w:rPr>
        <w:t>sorted</w:t>
      </w:r>
      <w:r>
        <w:t xml:space="preserve"> 的 </w:t>
      </w:r>
      <w:r>
        <w:rPr>
          <w:rFonts w:ascii="Consolas" w:hAnsi="Consolas" w:eastAsia="Consolas"/>
        </w:rPr>
        <w:t>key</w:t>
      </w:r>
      <w:r>
        <w:t xml:space="preserve"> 返回元组时会发生什么？</w:t>
      </w:r>
    </w:p>
    <w:p>
      <w:pPr>
        <w:pStyle w:val="ListNumber"/>
      </w:pPr>
      <w:r>
        <w:t>去重且保序，至少写出两种方法。</w:t>
      </w:r>
    </w:p>
    <w:p/>
    <w:p>
      <w:pPr>
        <w:pStyle w:val="Heading3"/>
      </w:pPr>
      <w:r>
        <w:t>六、文件 I/O 常见坑（先记住，少走弯路）</w:t>
      </w:r>
    </w:p>
    <w:p>
      <w:pPr>
        <w:pStyle w:val="ListNumber"/>
      </w:pPr>
      <w:r/>
      <w:r>
        <w:rPr>
          <w:b/>
        </w:rPr>
        <w:t xml:space="preserve">不写 </w:t>
      </w:r>
      <w:r>
        <w:rPr>
          <w:rFonts w:ascii="Consolas" w:hAnsi="Consolas" w:eastAsia="Consolas"/>
          <w:b/>
        </w:rPr>
        <w:t>encoding="utf-8"</w:t>
      </w:r>
      <w:r>
        <w:t xml:space="preserve"> → Windows 默认 GBK，读中文文件容易乱码</w:t>
      </w:r>
    </w:p>
    <w:p>
      <w:pPr>
        <w:pStyle w:val="ListNumber"/>
      </w:pPr>
      <w:r/>
      <w:r>
        <w:rPr>
          <w:rFonts w:ascii="Consolas" w:hAnsi="Consolas" w:eastAsia="Consolas"/>
          <w:b/>
        </w:rPr>
        <w:t>"w"</w:t>
      </w:r>
      <w:r>
        <w:rPr>
          <w:b/>
        </w:rPr>
        <w:t xml:space="preserve"> 是覆盖不是追加</w:t>
      </w:r>
      <w:r>
        <w:t xml:space="preserve"> → 想追加用 </w:t>
      </w:r>
      <w:r>
        <w:rPr>
          <w:rFonts w:ascii="Consolas" w:hAnsi="Consolas" w:eastAsia="Consolas"/>
        </w:rPr>
        <w:t>"a"</w:t>
      </w:r>
    </w:p>
    <w:p>
      <w:pPr>
        <w:pStyle w:val="ListNumber"/>
      </w:pPr>
      <w:r/>
      <w:r>
        <w:rPr>
          <w:b/>
        </w:rPr>
        <w:t>相对路径是相对"运行时的当前目录"</w:t>
      </w:r>
      <w:r>
        <w:t xml:space="preserve">，不是脚本所在目录 → 用 </w:t>
      </w:r>
      <w:r>
        <w:rPr>
          <w:rFonts w:ascii="Consolas" w:hAnsi="Consolas" w:eastAsia="Consolas"/>
        </w:rPr>
        <w:t>Path(__file__).parent / "x.txt"</w:t>
      </w:r>
    </w:p>
    <w:p>
      <w:pPr>
        <w:pStyle w:val="ListNumber"/>
      </w:pPr>
      <w:r/>
      <w:r>
        <w:rPr>
          <w:b/>
        </w:rPr>
        <w:t>Windows 路径反斜杠</w:t>
      </w:r>
      <w:r>
        <w:t xml:space="preserve"> → 要么用 </w:t>
      </w:r>
      <w:r>
        <w:rPr>
          <w:rFonts w:ascii="Consolas" w:hAnsi="Consolas" w:eastAsia="Consolas"/>
        </w:rPr>
        <w:t>r"C:\data\a.txt"</w:t>
      </w:r>
      <w:r>
        <w:t xml:space="preserve">，要么用 </w:t>
      </w:r>
      <w:r>
        <w:rPr>
          <w:rFonts w:ascii="Consolas" w:hAnsi="Consolas" w:eastAsia="Consolas"/>
        </w:rPr>
        <w:t>Path("C:/data/a.txt")</w:t>
      </w:r>
    </w:p>
    <w:p>
      <w:pPr>
        <w:pStyle w:val="ListNumber"/>
      </w:pPr>
      <w:r/>
      <w:r>
        <w:rPr>
          <w:rFonts w:ascii="Consolas" w:hAnsi="Consolas" w:eastAsia="Consolas"/>
          <w:b/>
        </w:rPr>
        <w:t>read()</w:t>
      </w:r>
      <w:r>
        <w:rPr>
          <w:b/>
        </w:rPr>
        <w:t xml:space="preserve"> 一把梭大文件会爆内存</w:t>
      </w:r>
      <w:r>
        <w:t xml:space="preserve"> → 大文件逐行迭代</w:t>
      </w:r>
    </w:p>
    <w:p>
      <w:pPr>
        <w:pStyle w:val="ListNumber"/>
      </w:pPr>
      <w:r/>
      <w:r>
        <w:rPr>
          <w:b/>
        </w:rPr>
        <w:t>忘记 close</w:t>
      </w:r>
      <w:r>
        <w:t xml:space="preserve"> → 一律用 </w:t>
      </w:r>
      <w:r>
        <w:rPr>
          <w:rFonts w:ascii="Consolas" w:hAnsi="Consolas" w:eastAsia="Consolas"/>
        </w:rPr>
        <w:t>with</w:t>
      </w:r>
    </w:p>
    <w:p>
      <w:pPr>
        <w:pStyle w:val="ListNumber"/>
      </w:pPr>
      <w:r/>
      <w:r>
        <w:rPr>
          <w:b/>
        </w:rPr>
        <w:t xml:space="preserve">JSON 中文默认转义成 </w:t>
      </w:r>
      <w:r>
        <w:rPr>
          <w:rFonts w:ascii="Consolas" w:hAnsi="Consolas" w:eastAsia="Consolas"/>
          <w:b/>
        </w:rPr>
        <w:t>\uXXXX</w:t>
      </w:r>
      <w:r>
        <w:t xml:space="preserve"> → </w:t>
      </w:r>
      <w:r>
        <w:rPr>
          <w:rFonts w:ascii="Consolas" w:hAnsi="Consolas" w:eastAsia="Consolas"/>
        </w:rPr>
        <w:t>ensure_ascii=False</w:t>
      </w:r>
    </w:p>
    <w:p>
      <w:pPr>
        <w:pStyle w:val="ListNumber"/>
      </w:pPr>
      <w:r/>
      <w:r>
        <w:rPr>
          <w:b/>
        </w:rPr>
        <w:t>CSV 用 Excel 打开乱码</w:t>
      </w:r>
      <w:r>
        <w:t xml:space="preserve"> → 加 </w:t>
      </w:r>
      <w:r>
        <w:rPr>
          <w:rFonts w:ascii="Consolas" w:hAnsi="Consolas" w:eastAsia="Consolas"/>
        </w:rPr>
        <w:t>encoding="utf-8-sig"</w:t>
      </w:r>
    </w:p>
    <w:p>
      <w:pPr>
        <w:pStyle w:val="ListNumber"/>
      </w:pPr>
      <w:r/>
      <w:r>
        <w:rPr>
          <w:b/>
        </w:rPr>
        <w:t>文件末尾没有换行</w:t>
      </w:r>
      <w:r>
        <w:t xml:space="preserve"> → </w:t>
      </w:r>
      <w:r>
        <w:rPr>
          <w:rFonts w:ascii="Consolas" w:hAnsi="Consolas" w:eastAsia="Consolas"/>
        </w:rPr>
        <w:t>splitlines()</w:t>
      </w:r>
      <w:r>
        <w:t xml:space="preserve"> 比 </w:t>
      </w:r>
      <w:r>
        <w:rPr>
          <w:rFonts w:ascii="Consolas" w:hAnsi="Consolas" w:eastAsia="Consolas"/>
        </w:rPr>
        <w:t>split("\n")</w:t>
      </w:r>
      <w:r>
        <w:t xml:space="preserve"> 更稳</w:t>
      </w:r>
    </w:p>
    <w:p>
      <w:pPr>
        <w:pStyle w:val="ListNumber"/>
      </w:pPr>
      <w:r/>
      <w:r>
        <w:rPr>
          <w:b/>
        </w:rPr>
        <w:t>写文件前不懂覆盖逻辑</w:t>
      </w:r>
      <w:r>
        <w:t xml:space="preserve"> → 重要数据先备份，调试时先写临时文件</w:t>
      </w:r>
    </w:p>
    <w:p/>
    <w:p>
      <w:pPr>
        <w:pStyle w:val="Heading3"/>
      </w:pPr>
      <w:r>
        <w:t>七、下周开始的推荐资源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用法</w:t>
            </w:r>
          </w:p>
        </w:tc>
      </w:tr>
      <w:tr>
        <w:tc>
          <w:tcPr>
            <w:tcW w:type="dxa" w:w="2880"/>
          </w:tcPr>
          <w:p>
            <w:r>
              <w:t>文件 I/O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Python 官方教程 · 输入与输出</w:t>
            </w:r>
          </w:p>
        </w:tc>
        <w:tc>
          <w:tcPr>
            <w:tcW w:type="dxa" w:w="2880"/>
          </w:tcPr>
          <w:p>
            <w:r>
              <w:t>权威，D1–D9 对照看</w:t>
            </w:r>
          </w:p>
        </w:tc>
      </w:tr>
      <w:tr>
        <w:tc>
          <w:tcPr>
            <w:tcW w:type="dxa" w:w="2880"/>
          </w:tcPr>
          <w:p>
            <w:r>
              <w:t>文件 I/O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廖雪峰 · IO 编程</w:t>
            </w:r>
          </w:p>
        </w:tc>
        <w:tc>
          <w:tcPr>
            <w:tcW w:type="dxa" w:w="2880"/>
          </w:tcPr>
          <w:p>
            <w:r>
              <w:t>中文，读文件/写文件章节</w:t>
            </w:r>
          </w:p>
        </w:tc>
      </w:tr>
      <w:tr>
        <w:tc>
          <w:tcPr>
            <w:tcW w:type="dxa" w:w="2880"/>
          </w:tcPr>
          <w:p>
            <w:r>
              <w:t>综合</w:t>
            </w:r>
          </w:p>
        </w:tc>
        <w:tc>
          <w:tcPr>
            <w:tcW w:type="dxa" w:w="2880"/>
          </w:tcPr>
          <w:p>
            <w:r>
              <w:t>CS50P Week 6（File I/O）</w:t>
            </w:r>
          </w:p>
        </w:tc>
        <w:tc>
          <w:tcPr>
            <w:tcW w:type="dxa" w:w="2880"/>
          </w:tcPr>
          <w:p>
            <w:r>
              <w:t>配套练习，B 站有中字</w:t>
            </w:r>
          </w:p>
        </w:tc>
      </w:tr>
      <w:tr>
        <w:tc>
          <w:tcPr>
            <w:tcW w:type="dxa" w:w="2880"/>
          </w:tcPr>
          <w:p>
            <w:r>
              <w:t>pathlib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pathlib 官方文档</w:t>
            </w:r>
          </w:p>
        </w:tc>
        <w:tc>
          <w:tcPr>
            <w:tcW w:type="dxa" w:w="2880"/>
          </w:tcPr>
          <w:p>
            <w:r>
              <w:t>D3 当天查表</w:t>
            </w:r>
          </w:p>
        </w:tc>
      </w:tr>
      <w:tr>
        <w:tc>
          <w:tcPr>
            <w:tcW w:type="dxa" w:w="2880"/>
          </w:tcPr>
          <w:p>
            <w:r>
              <w:t>CSV/JSON</w:t>
            </w:r>
          </w:p>
        </w:tc>
        <w:tc>
          <w:tcPr>
            <w:tcW w:type="dxa" w:w="2880"/>
          </w:tcPr>
          <w:p>
            <w:r>
              <w:t>csv / json 官方文档</w:t>
            </w:r>
          </w:p>
        </w:tc>
        <w:tc>
          <w:tcPr>
            <w:tcW w:type="dxa" w:w="2880"/>
          </w:tcPr>
          <w:p>
            <w:r>
              <w:t>D6、D7 当天查表</w:t>
            </w:r>
          </w:p>
        </w:tc>
      </w:tr>
      <w:tr>
        <w:tc>
          <w:tcPr>
            <w:tcW w:type="dxa" w:w="2880"/>
          </w:tcPr>
          <w:p>
            <w:r>
              <w:t>算法</w:t>
            </w:r>
          </w:p>
        </w:tc>
        <w:tc>
          <w:tcPr>
            <w:tcW w:type="dxa" w:w="2880"/>
          </w:tcPr>
          <w:p>
            <w:r>
              <w:rPr>
                <w:color w:val="8B3A1A"/>
              </w:rPr>
              <w:t>代码随想录</w:t>
            </w:r>
          </w:p>
        </w:tc>
        <w:tc>
          <w:tcPr>
            <w:tcW w:type="dxa" w:w="2880"/>
          </w:tcPr>
          <w:p>
            <w:r>
              <w:t>数组/哈希表专题</w:t>
            </w:r>
          </w:p>
        </w:tc>
      </w:tr>
      <w:tr>
        <w:tc>
          <w:tcPr>
            <w:tcW w:type="dxa" w:w="2880"/>
          </w:tcPr>
          <w:p>
            <w:r>
              <w:t>算法</w:t>
            </w:r>
          </w:p>
        </w:tc>
        <w:tc>
          <w:tcPr>
            <w:tcW w:type="dxa" w:w="2880"/>
          </w:tcPr>
          <w:p>
            <w:r>
              <w:t>LeetCode CN</w:t>
            </w:r>
          </w:p>
        </w:tc>
        <w:tc>
          <w:tcPr>
            <w:tcW w:type="dxa" w:w="2880"/>
          </w:tcPr>
          <w:p>
            <w:r>
              <w:t>每天 1–2 题 Easy</w:t>
            </w:r>
          </w:p>
        </w:tc>
      </w:tr>
    </w:tbl>
    <w:p/>
    <w:p/>
    <w:p>
      <w:pPr>
        <w:pStyle w:val="Heading3"/>
      </w:pPr>
      <w:r>
        <w:t>八、原则（避免坚持不下去）</w:t>
      </w:r>
    </w:p>
    <w:p>
      <w:pPr>
        <w:pStyle w:val="ListNumber"/>
      </w:pPr>
      <w:r/>
      <w:r>
        <w:rPr>
          <w:b/>
        </w:rPr>
        <w:t>每天必敲代码</w:t>
      </w:r>
      <w:r>
        <w:t>：看视频不算学习，敲过才算。</w:t>
      </w:r>
    </w:p>
    <w:p>
      <w:pPr>
        <w:pStyle w:val="ListNumber"/>
      </w:pPr>
      <w:r/>
      <w:r>
        <w:rPr>
          <w:b/>
        </w:rPr>
        <w:t>卡住先自己读报错 20 分钟</w:t>
      </w:r>
      <w:r>
        <w:t xml:space="preserve">：读懂 </w:t>
      </w:r>
      <w:r>
        <w:rPr>
          <w:rFonts w:ascii="Consolas" w:hAnsi="Consolas" w:eastAsia="Consolas"/>
        </w:rPr>
        <w:t>Traceback</w:t>
      </w:r>
      <w:r>
        <w:t xml:space="preserve"> 的每一行，再搜。</w:t>
      </w:r>
    </w:p>
    <w:p>
      <w:pPr>
        <w:pStyle w:val="ListNumber"/>
      </w:pPr>
      <w:r/>
      <w:r>
        <w:rPr>
          <w:b/>
        </w:rPr>
        <w:t>小步提交</w:t>
      </w:r>
      <w:r>
        <w:t xml:space="preserve">：每完成一天 I/O 内容就 </w:t>
      </w:r>
      <w:r>
        <w:rPr>
          <w:rFonts w:ascii="Consolas" w:hAnsi="Consolas" w:eastAsia="Consolas"/>
        </w:rPr>
        <w:t>git commit</w:t>
      </w:r>
      <w:r>
        <w:t xml:space="preserve"> 一次（例如 </w:t>
      </w:r>
      <w:r>
        <w:rPr>
          <w:rFonts w:ascii="Consolas" w:hAnsi="Consolas" w:eastAsia="Consolas"/>
        </w:rPr>
        <w:t>feat: file io D1</w:t>
      </w:r>
      <w:r>
        <w:t>）。</w:t>
      </w:r>
    </w:p>
    <w:p>
      <w:pPr>
        <w:pStyle w:val="ListNumber"/>
      </w:pPr>
      <w:r/>
      <w:r>
        <w:rPr>
          <w:b/>
        </w:rPr>
        <w:t>日志别断</w:t>
      </w:r>
      <w:r>
        <w:t>：daily-log 每天一行，这是你求职时"持续学习"的证据。</w:t>
      </w:r>
    </w:p>
    <w:p>
      <w:pPr>
        <w:pStyle w:val="ListNumber"/>
      </w:pPr>
      <w:r/>
      <w:r>
        <w:rPr>
          <w:b/>
        </w:rPr>
        <w:t>项目优先</w:t>
      </w:r>
      <w:r>
        <w:t xml:space="preserve">：所有知识点最终都收敛到 </w:t>
      </w:r>
      <w:r>
        <w:rPr>
          <w:rFonts w:ascii="Consolas" w:hAnsi="Consolas" w:eastAsia="Consolas"/>
        </w:rPr>
        <w:t>neurocards</w:t>
      </w:r>
      <w:r>
        <w:t xml:space="preserve"> 项目里，不要为了学而学。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 · 原始素材</w:t>
      </w:r>
    </w:p>
    <w:p>
      <w:r>
        <w:t>下列文件是原始截图逐字转写归档，内容已归纳进各主题笔记，保留仅为溯源：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原始素材文件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source/2026-10-17/A.md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  <w:tr>
        <w:tc>
          <w:tcPr>
            <w:tcW w:type="dxa" w:w="4320"/>
          </w:tcPr>
          <w:p>
            <w:r>
              <w:t>source/2026-10-17/B.md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  <w:tr>
        <w:tc>
          <w:tcPr>
            <w:tcW w:type="dxa" w:w="4320"/>
          </w:tcPr>
          <w:p>
            <w:r>
              <w:t>source/2026-10-17/C.md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  <w:tr>
        <w:tc>
          <w:tcPr>
            <w:tcW w:type="dxa" w:w="4320"/>
          </w:tcPr>
          <w:p>
            <w:r>
              <w:t>source/2026-10-17/D.md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  <w:tr>
        <w:tc>
          <w:tcPr>
            <w:tcW w:type="dxa" w:w="4320"/>
          </w:tcPr>
          <w:p>
            <w:r>
              <w:t>source/2026-10-18/A.md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  <w:tr>
        <w:tc>
          <w:tcPr>
            <w:tcW w:type="dxa" w:w="4320"/>
          </w:tcPr>
          <w:p>
            <w:r>
              <w:t>source/2026-10-19/A.md</w:t>
            </w:r>
          </w:p>
        </w:tc>
        <w:tc>
          <w:tcPr>
            <w:tcW w:type="dxa" w:w="4320"/>
          </w:tcPr>
          <w:p>
            <w:r>
              <w:t>截图逐字转写（已整理进上方主题笔记）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B3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B3A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B3A1A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8B3A1A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